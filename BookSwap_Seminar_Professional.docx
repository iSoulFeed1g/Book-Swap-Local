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B925A" w14:textId="3BF1EA8C" w:rsidR="00362BC7" w:rsidRDefault="00000000">
      <w:pPr>
        <w:jc w:val="center"/>
      </w:pPr>
      <w:r>
        <w:t xml:space="preserve">UNIVERSITY OF </w:t>
      </w:r>
      <w:r w:rsidR="00960E18">
        <w:t>UP-FAMNIT</w:t>
      </w:r>
    </w:p>
    <w:p w14:paraId="2A6A3215" w14:textId="77777777" w:rsidR="00362BC7" w:rsidRDefault="00000000">
      <w:r>
        <w:rPr>
          <w:b/>
        </w:rPr>
        <w:br/>
      </w:r>
    </w:p>
    <w:p w14:paraId="471009A0" w14:textId="77777777" w:rsidR="00362BC7" w:rsidRDefault="00000000">
      <w:pPr>
        <w:pStyle w:val="Title"/>
        <w:jc w:val="center"/>
      </w:pPr>
      <w:r>
        <w:t>BOOKSWAP: DESIGN AND IMPLEMENTATION OF A PEER‑TO‑PEER BOOK EXCHANGE PLATFORM</w:t>
      </w:r>
    </w:p>
    <w:p w14:paraId="4D4E093B" w14:textId="66D5F3D6" w:rsidR="00362BC7" w:rsidRDefault="00000000">
      <w:pPr>
        <w:jc w:val="center"/>
      </w:pPr>
      <w:r>
        <w:t>Seminar Report</w:t>
      </w:r>
    </w:p>
    <w:p w14:paraId="45C4E890" w14:textId="77777777" w:rsidR="00362BC7" w:rsidRDefault="00000000">
      <w:pPr>
        <w:jc w:val="center"/>
      </w:pPr>
      <w:r>
        <w:t>Author: Vanja Antonovic (ID: 89211069)</w:t>
      </w:r>
    </w:p>
    <w:p w14:paraId="020987EF" w14:textId="2C1611FD" w:rsidR="00362BC7" w:rsidRDefault="00000000" w:rsidP="00960E18">
      <w:pPr>
        <w:jc w:val="center"/>
      </w:pPr>
      <w:r>
        <w:t xml:space="preserve">Course: Systems III (2024/2025) </w:t>
      </w:r>
      <w:r>
        <w:br w:type="page"/>
      </w:r>
    </w:p>
    <w:p w14:paraId="42B098D1" w14:textId="77777777" w:rsidR="00362BC7" w:rsidRDefault="00000000">
      <w:pPr>
        <w:pStyle w:val="Heading1"/>
      </w:pPr>
      <w:bookmarkStart w:id="0" w:name="_Toc205844687"/>
      <w:r>
        <w:lastRenderedPageBreak/>
        <w:t>Abstract</w:t>
      </w:r>
      <w:bookmarkEnd w:id="0"/>
    </w:p>
    <w:p w14:paraId="0BE35E3A" w14:textId="77777777" w:rsidR="00362BC7" w:rsidRDefault="00000000">
      <w:proofErr w:type="spellStart"/>
      <w:r>
        <w:t>BookSwap</w:t>
      </w:r>
      <w:proofErr w:type="spellEnd"/>
      <w:r>
        <w:t xml:space="preserve"> is a web-based information system that enables users to discover, offer, and exchange printed books in a trustworthy, convenient, and environmentally responsible way. The platform delivers user registration and authentication, management of book listings with images and metadata, genre </w:t>
      </w:r>
      <w:proofErr w:type="spellStart"/>
      <w:r>
        <w:t>categorisation</w:t>
      </w:r>
      <w:proofErr w:type="spellEnd"/>
      <w:r>
        <w:t xml:space="preserve">, search and filtering, buyer–seller messaging, and profile management. The current physical database consists of five tables (login, posts, genres, chats, messages) as implemented in MySQL. This report </w:t>
      </w:r>
      <w:proofErr w:type="spellStart"/>
      <w:r>
        <w:t>formalises</w:t>
      </w:r>
      <w:proofErr w:type="spellEnd"/>
      <w:r>
        <w:t xml:space="preserve"> the problem context, elicits functional and non‑functional requirements, and presents a corrected logical design that resolves many‑to‑many relations and introduces auxiliary entities such as Wishlist, Rating, and Order to improve expressiveness and data integrity. The document also outlines the system architecture, implementation overview, testing approach, and future work. Diagrams required by the seminar template are included as placeholders so they can be inserted in final form.</w:t>
      </w:r>
    </w:p>
    <w:p w14:paraId="2CA28873" w14:textId="77777777" w:rsidR="00362BC7" w:rsidRDefault="00000000">
      <w:r>
        <w:br w:type="page"/>
      </w:r>
    </w:p>
    <w:sdt>
      <w:sdtPr>
        <w:rPr>
          <w:lang w:val="en-GB"/>
        </w:rPr>
        <w:id w:val="1690020244"/>
        <w:docPartObj>
          <w:docPartGallery w:val="Table of Contents"/>
          <w:docPartUnique/>
        </w:docPartObj>
      </w:sdtPr>
      <w:sdtEndPr>
        <w:rPr>
          <w:rFonts w:ascii="Times New Roman" w:eastAsiaTheme="minorEastAsia" w:hAnsi="Times New Roman" w:cstheme="minorBidi"/>
          <w:color w:val="auto"/>
          <w:sz w:val="24"/>
          <w:szCs w:val="22"/>
        </w:rPr>
      </w:sdtEndPr>
      <w:sdtContent>
        <w:p w14:paraId="3D9A79EF" w14:textId="7EA1140F" w:rsidR="00612257" w:rsidRDefault="00612257">
          <w:pPr>
            <w:pStyle w:val="TOCHeading"/>
          </w:pPr>
          <w:r>
            <w:rPr>
              <w:lang w:val="en-GB"/>
            </w:rPr>
            <w:t>Contents</w:t>
          </w:r>
        </w:p>
        <w:p w14:paraId="144725DB" w14:textId="527E64E6" w:rsidR="00612257" w:rsidRDefault="00612257">
          <w:pPr>
            <w:pStyle w:val="TOC1"/>
            <w:tabs>
              <w:tab w:val="right" w:leader="dot" w:pos="8630"/>
            </w:tabs>
            <w:rPr>
              <w:rFonts w:asciiTheme="minorHAnsi" w:hAnsiTheme="minorHAnsi"/>
              <w:noProof/>
              <w:kern w:val="2"/>
              <w:szCs w:val="24"/>
              <w:lang/>
              <w14:ligatures w14:val="standardContextual"/>
            </w:rPr>
          </w:pPr>
          <w:r>
            <w:fldChar w:fldCharType="begin"/>
          </w:r>
          <w:r>
            <w:instrText xml:space="preserve"> TOC \o "1-3" \h \z \u </w:instrText>
          </w:r>
          <w:r>
            <w:fldChar w:fldCharType="separate"/>
          </w:r>
          <w:hyperlink w:anchor="_Toc205844687" w:history="1">
            <w:r w:rsidRPr="00112A28">
              <w:rPr>
                <w:rStyle w:val="Hyperlink"/>
                <w:noProof/>
              </w:rPr>
              <w:t>Abstract</w:t>
            </w:r>
            <w:r>
              <w:rPr>
                <w:noProof/>
                <w:webHidden/>
              </w:rPr>
              <w:tab/>
            </w:r>
            <w:r>
              <w:rPr>
                <w:noProof/>
                <w:webHidden/>
              </w:rPr>
              <w:fldChar w:fldCharType="begin"/>
            </w:r>
            <w:r>
              <w:rPr>
                <w:noProof/>
                <w:webHidden/>
              </w:rPr>
              <w:instrText xml:space="preserve"> PAGEREF _Toc205844687 \h </w:instrText>
            </w:r>
            <w:r>
              <w:rPr>
                <w:noProof/>
                <w:webHidden/>
              </w:rPr>
            </w:r>
            <w:r>
              <w:rPr>
                <w:noProof/>
                <w:webHidden/>
              </w:rPr>
              <w:fldChar w:fldCharType="separate"/>
            </w:r>
            <w:r w:rsidR="000E2E32">
              <w:rPr>
                <w:noProof/>
                <w:webHidden/>
              </w:rPr>
              <w:t>2</w:t>
            </w:r>
            <w:r>
              <w:rPr>
                <w:noProof/>
                <w:webHidden/>
              </w:rPr>
              <w:fldChar w:fldCharType="end"/>
            </w:r>
          </w:hyperlink>
        </w:p>
        <w:p w14:paraId="08840732" w14:textId="63524D62" w:rsidR="00612257" w:rsidRDefault="00612257">
          <w:pPr>
            <w:pStyle w:val="TOC1"/>
            <w:tabs>
              <w:tab w:val="right" w:leader="dot" w:pos="8630"/>
            </w:tabs>
            <w:rPr>
              <w:rFonts w:asciiTheme="minorHAnsi" w:hAnsiTheme="minorHAnsi"/>
              <w:noProof/>
              <w:kern w:val="2"/>
              <w:szCs w:val="24"/>
              <w:lang/>
              <w14:ligatures w14:val="standardContextual"/>
            </w:rPr>
          </w:pPr>
          <w:hyperlink w:anchor="_Toc205844688" w:history="1">
            <w:r w:rsidRPr="00112A28">
              <w:rPr>
                <w:rStyle w:val="Hyperlink"/>
                <w:noProof/>
              </w:rPr>
              <w:t>1. Introduction</w:t>
            </w:r>
            <w:r>
              <w:rPr>
                <w:noProof/>
                <w:webHidden/>
              </w:rPr>
              <w:tab/>
            </w:r>
            <w:r>
              <w:rPr>
                <w:noProof/>
                <w:webHidden/>
              </w:rPr>
              <w:fldChar w:fldCharType="begin"/>
            </w:r>
            <w:r>
              <w:rPr>
                <w:noProof/>
                <w:webHidden/>
              </w:rPr>
              <w:instrText xml:space="preserve"> PAGEREF _Toc205844688 \h </w:instrText>
            </w:r>
            <w:r>
              <w:rPr>
                <w:noProof/>
                <w:webHidden/>
              </w:rPr>
            </w:r>
            <w:r>
              <w:rPr>
                <w:noProof/>
                <w:webHidden/>
              </w:rPr>
              <w:fldChar w:fldCharType="separate"/>
            </w:r>
            <w:r w:rsidR="000E2E32">
              <w:rPr>
                <w:noProof/>
                <w:webHidden/>
              </w:rPr>
              <w:t>5</w:t>
            </w:r>
            <w:r>
              <w:rPr>
                <w:noProof/>
                <w:webHidden/>
              </w:rPr>
              <w:fldChar w:fldCharType="end"/>
            </w:r>
          </w:hyperlink>
        </w:p>
        <w:p w14:paraId="4C14CB53" w14:textId="3FCE8DFA" w:rsidR="00612257" w:rsidRDefault="00612257">
          <w:pPr>
            <w:pStyle w:val="TOC2"/>
            <w:tabs>
              <w:tab w:val="right" w:leader="dot" w:pos="8630"/>
            </w:tabs>
            <w:rPr>
              <w:rFonts w:asciiTheme="minorHAnsi" w:hAnsiTheme="minorHAnsi"/>
              <w:noProof/>
              <w:kern w:val="2"/>
              <w:szCs w:val="24"/>
              <w:lang/>
              <w14:ligatures w14:val="standardContextual"/>
            </w:rPr>
          </w:pPr>
          <w:hyperlink w:anchor="_Toc205844689" w:history="1">
            <w:r w:rsidRPr="00112A28">
              <w:rPr>
                <w:rStyle w:val="Hyperlink"/>
                <w:noProof/>
              </w:rPr>
              <w:t>1.1 Objectives and contributions</w:t>
            </w:r>
            <w:r>
              <w:rPr>
                <w:noProof/>
                <w:webHidden/>
              </w:rPr>
              <w:tab/>
            </w:r>
            <w:r>
              <w:rPr>
                <w:noProof/>
                <w:webHidden/>
              </w:rPr>
              <w:fldChar w:fldCharType="begin"/>
            </w:r>
            <w:r>
              <w:rPr>
                <w:noProof/>
                <w:webHidden/>
              </w:rPr>
              <w:instrText xml:space="preserve"> PAGEREF _Toc205844689 \h </w:instrText>
            </w:r>
            <w:r>
              <w:rPr>
                <w:noProof/>
                <w:webHidden/>
              </w:rPr>
            </w:r>
            <w:r>
              <w:rPr>
                <w:noProof/>
                <w:webHidden/>
              </w:rPr>
              <w:fldChar w:fldCharType="separate"/>
            </w:r>
            <w:r w:rsidR="000E2E32">
              <w:rPr>
                <w:noProof/>
                <w:webHidden/>
              </w:rPr>
              <w:t>5</w:t>
            </w:r>
            <w:r>
              <w:rPr>
                <w:noProof/>
                <w:webHidden/>
              </w:rPr>
              <w:fldChar w:fldCharType="end"/>
            </w:r>
          </w:hyperlink>
        </w:p>
        <w:p w14:paraId="54C917E7" w14:textId="3D8A75F7" w:rsidR="00612257" w:rsidRDefault="00612257">
          <w:pPr>
            <w:pStyle w:val="TOC2"/>
            <w:tabs>
              <w:tab w:val="right" w:leader="dot" w:pos="8630"/>
            </w:tabs>
            <w:rPr>
              <w:rFonts w:asciiTheme="minorHAnsi" w:hAnsiTheme="minorHAnsi"/>
              <w:noProof/>
              <w:kern w:val="2"/>
              <w:szCs w:val="24"/>
              <w:lang/>
              <w14:ligatures w14:val="standardContextual"/>
            </w:rPr>
          </w:pPr>
          <w:hyperlink w:anchor="_Toc205844690" w:history="1">
            <w:r w:rsidRPr="00112A28">
              <w:rPr>
                <w:rStyle w:val="Hyperlink"/>
                <w:noProof/>
              </w:rPr>
              <w:t>1.2 Stakeholders</w:t>
            </w:r>
            <w:r>
              <w:rPr>
                <w:noProof/>
                <w:webHidden/>
              </w:rPr>
              <w:tab/>
            </w:r>
            <w:r>
              <w:rPr>
                <w:noProof/>
                <w:webHidden/>
              </w:rPr>
              <w:fldChar w:fldCharType="begin"/>
            </w:r>
            <w:r>
              <w:rPr>
                <w:noProof/>
                <w:webHidden/>
              </w:rPr>
              <w:instrText xml:space="preserve"> PAGEREF _Toc205844690 \h </w:instrText>
            </w:r>
            <w:r>
              <w:rPr>
                <w:noProof/>
                <w:webHidden/>
              </w:rPr>
            </w:r>
            <w:r>
              <w:rPr>
                <w:noProof/>
                <w:webHidden/>
              </w:rPr>
              <w:fldChar w:fldCharType="separate"/>
            </w:r>
            <w:r w:rsidR="000E2E32">
              <w:rPr>
                <w:noProof/>
                <w:webHidden/>
              </w:rPr>
              <w:t>5</w:t>
            </w:r>
            <w:r>
              <w:rPr>
                <w:noProof/>
                <w:webHidden/>
              </w:rPr>
              <w:fldChar w:fldCharType="end"/>
            </w:r>
          </w:hyperlink>
        </w:p>
        <w:p w14:paraId="41A6D036" w14:textId="376CE0FD" w:rsidR="00612257" w:rsidRDefault="00612257">
          <w:pPr>
            <w:pStyle w:val="TOC1"/>
            <w:tabs>
              <w:tab w:val="right" w:leader="dot" w:pos="8630"/>
            </w:tabs>
            <w:rPr>
              <w:rFonts w:asciiTheme="minorHAnsi" w:hAnsiTheme="minorHAnsi"/>
              <w:noProof/>
              <w:kern w:val="2"/>
              <w:szCs w:val="24"/>
              <w:lang/>
              <w14:ligatures w14:val="standardContextual"/>
            </w:rPr>
          </w:pPr>
          <w:hyperlink w:anchor="_Toc205844691" w:history="1">
            <w:r w:rsidRPr="00112A28">
              <w:rPr>
                <w:rStyle w:val="Hyperlink"/>
                <w:noProof/>
              </w:rPr>
              <w:t>2. Theoretical background</w:t>
            </w:r>
            <w:r>
              <w:rPr>
                <w:noProof/>
                <w:webHidden/>
              </w:rPr>
              <w:tab/>
            </w:r>
            <w:r>
              <w:rPr>
                <w:noProof/>
                <w:webHidden/>
              </w:rPr>
              <w:fldChar w:fldCharType="begin"/>
            </w:r>
            <w:r>
              <w:rPr>
                <w:noProof/>
                <w:webHidden/>
              </w:rPr>
              <w:instrText xml:space="preserve"> PAGEREF _Toc205844691 \h </w:instrText>
            </w:r>
            <w:r>
              <w:rPr>
                <w:noProof/>
                <w:webHidden/>
              </w:rPr>
            </w:r>
            <w:r>
              <w:rPr>
                <w:noProof/>
                <w:webHidden/>
              </w:rPr>
              <w:fldChar w:fldCharType="separate"/>
            </w:r>
            <w:r w:rsidR="000E2E32">
              <w:rPr>
                <w:noProof/>
                <w:webHidden/>
              </w:rPr>
              <w:t>5</w:t>
            </w:r>
            <w:r>
              <w:rPr>
                <w:noProof/>
                <w:webHidden/>
              </w:rPr>
              <w:fldChar w:fldCharType="end"/>
            </w:r>
          </w:hyperlink>
        </w:p>
        <w:p w14:paraId="378E728C" w14:textId="0A9F177A" w:rsidR="00612257" w:rsidRDefault="00612257">
          <w:pPr>
            <w:pStyle w:val="TOC1"/>
            <w:tabs>
              <w:tab w:val="right" w:leader="dot" w:pos="8630"/>
            </w:tabs>
            <w:rPr>
              <w:rFonts w:asciiTheme="minorHAnsi" w:hAnsiTheme="minorHAnsi"/>
              <w:noProof/>
              <w:kern w:val="2"/>
              <w:szCs w:val="24"/>
              <w:lang/>
              <w14:ligatures w14:val="standardContextual"/>
            </w:rPr>
          </w:pPr>
          <w:hyperlink w:anchor="_Toc205844692" w:history="1">
            <w:r w:rsidRPr="00112A28">
              <w:rPr>
                <w:rStyle w:val="Hyperlink"/>
                <w:noProof/>
              </w:rPr>
              <w:t>3. System requirements</w:t>
            </w:r>
            <w:r>
              <w:rPr>
                <w:noProof/>
                <w:webHidden/>
              </w:rPr>
              <w:tab/>
            </w:r>
            <w:r>
              <w:rPr>
                <w:noProof/>
                <w:webHidden/>
              </w:rPr>
              <w:fldChar w:fldCharType="begin"/>
            </w:r>
            <w:r>
              <w:rPr>
                <w:noProof/>
                <w:webHidden/>
              </w:rPr>
              <w:instrText xml:space="preserve"> PAGEREF _Toc205844692 \h </w:instrText>
            </w:r>
            <w:r>
              <w:rPr>
                <w:noProof/>
                <w:webHidden/>
              </w:rPr>
            </w:r>
            <w:r>
              <w:rPr>
                <w:noProof/>
                <w:webHidden/>
              </w:rPr>
              <w:fldChar w:fldCharType="separate"/>
            </w:r>
            <w:r w:rsidR="000E2E32">
              <w:rPr>
                <w:noProof/>
                <w:webHidden/>
              </w:rPr>
              <w:t>6</w:t>
            </w:r>
            <w:r>
              <w:rPr>
                <w:noProof/>
                <w:webHidden/>
              </w:rPr>
              <w:fldChar w:fldCharType="end"/>
            </w:r>
          </w:hyperlink>
        </w:p>
        <w:p w14:paraId="6ECD30E9" w14:textId="057E0029" w:rsidR="00612257" w:rsidRDefault="00612257">
          <w:pPr>
            <w:pStyle w:val="TOC2"/>
            <w:tabs>
              <w:tab w:val="right" w:leader="dot" w:pos="8630"/>
            </w:tabs>
            <w:rPr>
              <w:rFonts w:asciiTheme="minorHAnsi" w:hAnsiTheme="minorHAnsi"/>
              <w:noProof/>
              <w:kern w:val="2"/>
              <w:szCs w:val="24"/>
              <w:lang/>
              <w14:ligatures w14:val="standardContextual"/>
            </w:rPr>
          </w:pPr>
          <w:hyperlink w:anchor="_Toc205844693" w:history="1">
            <w:r w:rsidRPr="00112A28">
              <w:rPr>
                <w:rStyle w:val="Hyperlink"/>
                <w:noProof/>
              </w:rPr>
              <w:t>3.1 Functional requirements</w:t>
            </w:r>
            <w:r>
              <w:rPr>
                <w:noProof/>
                <w:webHidden/>
              </w:rPr>
              <w:tab/>
            </w:r>
            <w:r>
              <w:rPr>
                <w:noProof/>
                <w:webHidden/>
              </w:rPr>
              <w:fldChar w:fldCharType="begin"/>
            </w:r>
            <w:r>
              <w:rPr>
                <w:noProof/>
                <w:webHidden/>
              </w:rPr>
              <w:instrText xml:space="preserve"> PAGEREF _Toc205844693 \h </w:instrText>
            </w:r>
            <w:r>
              <w:rPr>
                <w:noProof/>
                <w:webHidden/>
              </w:rPr>
            </w:r>
            <w:r>
              <w:rPr>
                <w:noProof/>
                <w:webHidden/>
              </w:rPr>
              <w:fldChar w:fldCharType="separate"/>
            </w:r>
            <w:r w:rsidR="000E2E32">
              <w:rPr>
                <w:noProof/>
                <w:webHidden/>
              </w:rPr>
              <w:t>6</w:t>
            </w:r>
            <w:r>
              <w:rPr>
                <w:noProof/>
                <w:webHidden/>
              </w:rPr>
              <w:fldChar w:fldCharType="end"/>
            </w:r>
          </w:hyperlink>
        </w:p>
        <w:p w14:paraId="50DA427F" w14:textId="1347C24F" w:rsidR="00612257" w:rsidRDefault="00612257">
          <w:pPr>
            <w:pStyle w:val="TOC2"/>
            <w:tabs>
              <w:tab w:val="right" w:leader="dot" w:pos="8630"/>
            </w:tabs>
            <w:rPr>
              <w:rFonts w:asciiTheme="minorHAnsi" w:hAnsiTheme="minorHAnsi"/>
              <w:noProof/>
              <w:kern w:val="2"/>
              <w:szCs w:val="24"/>
              <w:lang/>
              <w14:ligatures w14:val="standardContextual"/>
            </w:rPr>
          </w:pPr>
          <w:hyperlink w:anchor="_Toc205844694" w:history="1">
            <w:r w:rsidRPr="00112A28">
              <w:rPr>
                <w:rStyle w:val="Hyperlink"/>
                <w:noProof/>
              </w:rPr>
              <w:t>3.2 Non‑functional requirements</w:t>
            </w:r>
            <w:r>
              <w:rPr>
                <w:noProof/>
                <w:webHidden/>
              </w:rPr>
              <w:tab/>
            </w:r>
            <w:r>
              <w:rPr>
                <w:noProof/>
                <w:webHidden/>
              </w:rPr>
              <w:fldChar w:fldCharType="begin"/>
            </w:r>
            <w:r>
              <w:rPr>
                <w:noProof/>
                <w:webHidden/>
              </w:rPr>
              <w:instrText xml:space="preserve"> PAGEREF _Toc205844694 \h </w:instrText>
            </w:r>
            <w:r>
              <w:rPr>
                <w:noProof/>
                <w:webHidden/>
              </w:rPr>
            </w:r>
            <w:r>
              <w:rPr>
                <w:noProof/>
                <w:webHidden/>
              </w:rPr>
              <w:fldChar w:fldCharType="separate"/>
            </w:r>
            <w:r w:rsidR="000E2E32">
              <w:rPr>
                <w:noProof/>
                <w:webHidden/>
              </w:rPr>
              <w:t>6</w:t>
            </w:r>
            <w:r>
              <w:rPr>
                <w:noProof/>
                <w:webHidden/>
              </w:rPr>
              <w:fldChar w:fldCharType="end"/>
            </w:r>
          </w:hyperlink>
        </w:p>
        <w:p w14:paraId="6035D2AF" w14:textId="71B21389" w:rsidR="00612257" w:rsidRDefault="00612257">
          <w:pPr>
            <w:pStyle w:val="TOC1"/>
            <w:tabs>
              <w:tab w:val="right" w:leader="dot" w:pos="8630"/>
            </w:tabs>
            <w:rPr>
              <w:rFonts w:asciiTheme="minorHAnsi" w:hAnsiTheme="minorHAnsi"/>
              <w:noProof/>
              <w:kern w:val="2"/>
              <w:szCs w:val="24"/>
              <w:lang/>
              <w14:ligatures w14:val="standardContextual"/>
            </w:rPr>
          </w:pPr>
          <w:hyperlink w:anchor="_Toc205844695" w:history="1">
            <w:r w:rsidRPr="00112A28">
              <w:rPr>
                <w:rStyle w:val="Hyperlink"/>
                <w:noProof/>
              </w:rPr>
              <w:t>4. Feasibility study</w:t>
            </w:r>
            <w:r>
              <w:rPr>
                <w:noProof/>
                <w:webHidden/>
              </w:rPr>
              <w:tab/>
            </w:r>
            <w:r>
              <w:rPr>
                <w:noProof/>
                <w:webHidden/>
              </w:rPr>
              <w:fldChar w:fldCharType="begin"/>
            </w:r>
            <w:r>
              <w:rPr>
                <w:noProof/>
                <w:webHidden/>
              </w:rPr>
              <w:instrText xml:space="preserve"> PAGEREF _Toc205844695 \h </w:instrText>
            </w:r>
            <w:r>
              <w:rPr>
                <w:noProof/>
                <w:webHidden/>
              </w:rPr>
            </w:r>
            <w:r>
              <w:rPr>
                <w:noProof/>
                <w:webHidden/>
              </w:rPr>
              <w:fldChar w:fldCharType="separate"/>
            </w:r>
            <w:r w:rsidR="000E2E32">
              <w:rPr>
                <w:noProof/>
                <w:webHidden/>
              </w:rPr>
              <w:t>6</w:t>
            </w:r>
            <w:r>
              <w:rPr>
                <w:noProof/>
                <w:webHidden/>
              </w:rPr>
              <w:fldChar w:fldCharType="end"/>
            </w:r>
          </w:hyperlink>
        </w:p>
        <w:p w14:paraId="0BE06788" w14:textId="598FE039" w:rsidR="00612257" w:rsidRDefault="00612257">
          <w:pPr>
            <w:pStyle w:val="TOC2"/>
            <w:tabs>
              <w:tab w:val="right" w:leader="dot" w:pos="8630"/>
            </w:tabs>
            <w:rPr>
              <w:rFonts w:asciiTheme="minorHAnsi" w:hAnsiTheme="minorHAnsi"/>
              <w:noProof/>
              <w:kern w:val="2"/>
              <w:szCs w:val="24"/>
              <w:lang/>
              <w14:ligatures w14:val="standardContextual"/>
            </w:rPr>
          </w:pPr>
          <w:hyperlink w:anchor="_Toc205844696" w:history="1">
            <w:r w:rsidRPr="00112A28">
              <w:rPr>
                <w:rStyle w:val="Hyperlink"/>
                <w:noProof/>
              </w:rPr>
              <w:t>4.1 Technical feasibility</w:t>
            </w:r>
            <w:r>
              <w:rPr>
                <w:noProof/>
                <w:webHidden/>
              </w:rPr>
              <w:tab/>
            </w:r>
            <w:r>
              <w:rPr>
                <w:noProof/>
                <w:webHidden/>
              </w:rPr>
              <w:fldChar w:fldCharType="begin"/>
            </w:r>
            <w:r>
              <w:rPr>
                <w:noProof/>
                <w:webHidden/>
              </w:rPr>
              <w:instrText xml:space="preserve"> PAGEREF _Toc205844696 \h </w:instrText>
            </w:r>
            <w:r>
              <w:rPr>
                <w:noProof/>
                <w:webHidden/>
              </w:rPr>
            </w:r>
            <w:r>
              <w:rPr>
                <w:noProof/>
                <w:webHidden/>
              </w:rPr>
              <w:fldChar w:fldCharType="separate"/>
            </w:r>
            <w:r w:rsidR="000E2E32">
              <w:rPr>
                <w:noProof/>
                <w:webHidden/>
              </w:rPr>
              <w:t>6</w:t>
            </w:r>
            <w:r>
              <w:rPr>
                <w:noProof/>
                <w:webHidden/>
              </w:rPr>
              <w:fldChar w:fldCharType="end"/>
            </w:r>
          </w:hyperlink>
        </w:p>
        <w:p w14:paraId="3AF08BB9" w14:textId="481BEBC8" w:rsidR="00612257" w:rsidRDefault="00612257">
          <w:pPr>
            <w:pStyle w:val="TOC2"/>
            <w:tabs>
              <w:tab w:val="right" w:leader="dot" w:pos="8630"/>
            </w:tabs>
            <w:rPr>
              <w:rFonts w:asciiTheme="minorHAnsi" w:hAnsiTheme="minorHAnsi"/>
              <w:noProof/>
              <w:kern w:val="2"/>
              <w:szCs w:val="24"/>
              <w:lang/>
              <w14:ligatures w14:val="standardContextual"/>
            </w:rPr>
          </w:pPr>
          <w:hyperlink w:anchor="_Toc205844697" w:history="1">
            <w:r w:rsidRPr="00112A28">
              <w:rPr>
                <w:rStyle w:val="Hyperlink"/>
                <w:noProof/>
              </w:rPr>
              <w:t>4.2 Legal and compliance feasibility</w:t>
            </w:r>
            <w:r>
              <w:rPr>
                <w:noProof/>
                <w:webHidden/>
              </w:rPr>
              <w:tab/>
            </w:r>
            <w:r>
              <w:rPr>
                <w:noProof/>
                <w:webHidden/>
              </w:rPr>
              <w:fldChar w:fldCharType="begin"/>
            </w:r>
            <w:r>
              <w:rPr>
                <w:noProof/>
                <w:webHidden/>
              </w:rPr>
              <w:instrText xml:space="preserve"> PAGEREF _Toc205844697 \h </w:instrText>
            </w:r>
            <w:r>
              <w:rPr>
                <w:noProof/>
                <w:webHidden/>
              </w:rPr>
            </w:r>
            <w:r>
              <w:rPr>
                <w:noProof/>
                <w:webHidden/>
              </w:rPr>
              <w:fldChar w:fldCharType="separate"/>
            </w:r>
            <w:r w:rsidR="000E2E32">
              <w:rPr>
                <w:noProof/>
                <w:webHidden/>
              </w:rPr>
              <w:t>7</w:t>
            </w:r>
            <w:r>
              <w:rPr>
                <w:noProof/>
                <w:webHidden/>
              </w:rPr>
              <w:fldChar w:fldCharType="end"/>
            </w:r>
          </w:hyperlink>
        </w:p>
        <w:p w14:paraId="392CFE57" w14:textId="66331090" w:rsidR="00612257" w:rsidRDefault="00612257">
          <w:pPr>
            <w:pStyle w:val="TOC2"/>
            <w:tabs>
              <w:tab w:val="right" w:leader="dot" w:pos="8630"/>
            </w:tabs>
            <w:rPr>
              <w:rFonts w:asciiTheme="minorHAnsi" w:hAnsiTheme="minorHAnsi"/>
              <w:noProof/>
              <w:kern w:val="2"/>
              <w:szCs w:val="24"/>
              <w:lang/>
              <w14:ligatures w14:val="standardContextual"/>
            </w:rPr>
          </w:pPr>
          <w:hyperlink w:anchor="_Toc205844698" w:history="1">
            <w:r w:rsidRPr="00112A28">
              <w:rPr>
                <w:rStyle w:val="Hyperlink"/>
                <w:noProof/>
              </w:rPr>
              <w:t>4.3 Economic and organisational feasibility</w:t>
            </w:r>
            <w:r>
              <w:rPr>
                <w:noProof/>
                <w:webHidden/>
              </w:rPr>
              <w:tab/>
            </w:r>
            <w:r>
              <w:rPr>
                <w:noProof/>
                <w:webHidden/>
              </w:rPr>
              <w:fldChar w:fldCharType="begin"/>
            </w:r>
            <w:r>
              <w:rPr>
                <w:noProof/>
                <w:webHidden/>
              </w:rPr>
              <w:instrText xml:space="preserve"> PAGEREF _Toc205844698 \h </w:instrText>
            </w:r>
            <w:r>
              <w:rPr>
                <w:noProof/>
                <w:webHidden/>
              </w:rPr>
            </w:r>
            <w:r>
              <w:rPr>
                <w:noProof/>
                <w:webHidden/>
              </w:rPr>
              <w:fldChar w:fldCharType="separate"/>
            </w:r>
            <w:r w:rsidR="000E2E32">
              <w:rPr>
                <w:noProof/>
                <w:webHidden/>
              </w:rPr>
              <w:t>7</w:t>
            </w:r>
            <w:r>
              <w:rPr>
                <w:noProof/>
                <w:webHidden/>
              </w:rPr>
              <w:fldChar w:fldCharType="end"/>
            </w:r>
          </w:hyperlink>
        </w:p>
        <w:p w14:paraId="0E262A0C" w14:textId="76C70DB2" w:rsidR="00612257" w:rsidRDefault="00612257">
          <w:pPr>
            <w:pStyle w:val="TOC1"/>
            <w:tabs>
              <w:tab w:val="right" w:leader="dot" w:pos="8630"/>
            </w:tabs>
            <w:rPr>
              <w:rFonts w:asciiTheme="minorHAnsi" w:hAnsiTheme="minorHAnsi"/>
              <w:noProof/>
              <w:kern w:val="2"/>
              <w:szCs w:val="24"/>
              <w:lang/>
              <w14:ligatures w14:val="standardContextual"/>
            </w:rPr>
          </w:pPr>
          <w:hyperlink w:anchor="_Toc205844699" w:history="1">
            <w:r w:rsidRPr="00112A28">
              <w:rPr>
                <w:rStyle w:val="Hyperlink"/>
                <w:noProof/>
              </w:rPr>
              <w:t>5. Logical design</w:t>
            </w:r>
            <w:r>
              <w:rPr>
                <w:noProof/>
                <w:webHidden/>
              </w:rPr>
              <w:tab/>
            </w:r>
            <w:r>
              <w:rPr>
                <w:noProof/>
                <w:webHidden/>
              </w:rPr>
              <w:fldChar w:fldCharType="begin"/>
            </w:r>
            <w:r>
              <w:rPr>
                <w:noProof/>
                <w:webHidden/>
              </w:rPr>
              <w:instrText xml:space="preserve"> PAGEREF _Toc205844699 \h </w:instrText>
            </w:r>
            <w:r>
              <w:rPr>
                <w:noProof/>
                <w:webHidden/>
              </w:rPr>
            </w:r>
            <w:r>
              <w:rPr>
                <w:noProof/>
                <w:webHidden/>
              </w:rPr>
              <w:fldChar w:fldCharType="separate"/>
            </w:r>
            <w:r w:rsidR="000E2E32">
              <w:rPr>
                <w:noProof/>
                <w:webHidden/>
              </w:rPr>
              <w:t>7</w:t>
            </w:r>
            <w:r>
              <w:rPr>
                <w:noProof/>
                <w:webHidden/>
              </w:rPr>
              <w:fldChar w:fldCharType="end"/>
            </w:r>
          </w:hyperlink>
        </w:p>
        <w:p w14:paraId="6927CB0D" w14:textId="43DF9FF8" w:rsidR="00612257" w:rsidRDefault="00612257">
          <w:pPr>
            <w:pStyle w:val="TOC2"/>
            <w:tabs>
              <w:tab w:val="right" w:leader="dot" w:pos="8630"/>
            </w:tabs>
            <w:rPr>
              <w:rFonts w:asciiTheme="minorHAnsi" w:hAnsiTheme="minorHAnsi"/>
              <w:noProof/>
              <w:kern w:val="2"/>
              <w:szCs w:val="24"/>
              <w:lang/>
              <w14:ligatures w14:val="standardContextual"/>
            </w:rPr>
          </w:pPr>
          <w:hyperlink w:anchor="_Toc205844700" w:history="1">
            <w:r w:rsidRPr="00112A28">
              <w:rPr>
                <w:rStyle w:val="Hyperlink"/>
                <w:noProof/>
              </w:rPr>
              <w:t>5.1 User role / function matrix</w:t>
            </w:r>
            <w:r>
              <w:rPr>
                <w:noProof/>
                <w:webHidden/>
              </w:rPr>
              <w:tab/>
            </w:r>
            <w:r>
              <w:rPr>
                <w:noProof/>
                <w:webHidden/>
              </w:rPr>
              <w:fldChar w:fldCharType="begin"/>
            </w:r>
            <w:r>
              <w:rPr>
                <w:noProof/>
                <w:webHidden/>
              </w:rPr>
              <w:instrText xml:space="preserve"> PAGEREF _Toc205844700 \h </w:instrText>
            </w:r>
            <w:r>
              <w:rPr>
                <w:noProof/>
                <w:webHidden/>
              </w:rPr>
            </w:r>
            <w:r>
              <w:rPr>
                <w:noProof/>
                <w:webHidden/>
              </w:rPr>
              <w:fldChar w:fldCharType="separate"/>
            </w:r>
            <w:r w:rsidR="000E2E32">
              <w:rPr>
                <w:noProof/>
                <w:webHidden/>
              </w:rPr>
              <w:t>7</w:t>
            </w:r>
            <w:r>
              <w:rPr>
                <w:noProof/>
                <w:webHidden/>
              </w:rPr>
              <w:fldChar w:fldCharType="end"/>
            </w:r>
          </w:hyperlink>
        </w:p>
        <w:p w14:paraId="36A59082" w14:textId="6A5A8C4D" w:rsidR="00612257" w:rsidRDefault="00612257">
          <w:pPr>
            <w:pStyle w:val="TOC2"/>
            <w:tabs>
              <w:tab w:val="right" w:leader="dot" w:pos="8630"/>
            </w:tabs>
            <w:rPr>
              <w:rFonts w:asciiTheme="minorHAnsi" w:hAnsiTheme="minorHAnsi"/>
              <w:noProof/>
              <w:kern w:val="2"/>
              <w:szCs w:val="24"/>
              <w:lang/>
              <w14:ligatures w14:val="standardContextual"/>
            </w:rPr>
          </w:pPr>
          <w:hyperlink w:anchor="_Toc205844701" w:history="1">
            <w:r w:rsidRPr="00112A28">
              <w:rPr>
                <w:rStyle w:val="Hyperlink"/>
                <w:noProof/>
              </w:rPr>
              <w:t>5.2 Data dictionary - current physical database</w:t>
            </w:r>
            <w:r>
              <w:rPr>
                <w:noProof/>
                <w:webHidden/>
              </w:rPr>
              <w:tab/>
            </w:r>
            <w:r>
              <w:rPr>
                <w:noProof/>
                <w:webHidden/>
              </w:rPr>
              <w:fldChar w:fldCharType="begin"/>
            </w:r>
            <w:r>
              <w:rPr>
                <w:noProof/>
                <w:webHidden/>
              </w:rPr>
              <w:instrText xml:space="preserve"> PAGEREF _Toc205844701 \h </w:instrText>
            </w:r>
            <w:r>
              <w:rPr>
                <w:noProof/>
                <w:webHidden/>
              </w:rPr>
            </w:r>
            <w:r>
              <w:rPr>
                <w:noProof/>
                <w:webHidden/>
              </w:rPr>
              <w:fldChar w:fldCharType="separate"/>
            </w:r>
            <w:r w:rsidR="000E2E32">
              <w:rPr>
                <w:noProof/>
                <w:webHidden/>
              </w:rPr>
              <w:t>7</w:t>
            </w:r>
            <w:r>
              <w:rPr>
                <w:noProof/>
                <w:webHidden/>
              </w:rPr>
              <w:fldChar w:fldCharType="end"/>
            </w:r>
          </w:hyperlink>
        </w:p>
        <w:p w14:paraId="08A59C74" w14:textId="60AC5A8B" w:rsidR="00612257" w:rsidRDefault="00612257">
          <w:pPr>
            <w:pStyle w:val="TOC2"/>
            <w:tabs>
              <w:tab w:val="right" w:leader="dot" w:pos="8630"/>
            </w:tabs>
            <w:rPr>
              <w:rFonts w:asciiTheme="minorHAnsi" w:hAnsiTheme="minorHAnsi"/>
              <w:noProof/>
              <w:kern w:val="2"/>
              <w:szCs w:val="24"/>
              <w:lang/>
              <w14:ligatures w14:val="standardContextual"/>
            </w:rPr>
          </w:pPr>
          <w:hyperlink w:anchor="_Toc205844702" w:history="1">
            <w:r w:rsidRPr="00112A28">
              <w:rPr>
                <w:rStyle w:val="Hyperlink"/>
                <w:noProof/>
              </w:rPr>
              <w:t>5.3 Data dictionary - corrected logical model (proposed)</w:t>
            </w:r>
            <w:r>
              <w:rPr>
                <w:noProof/>
                <w:webHidden/>
              </w:rPr>
              <w:tab/>
            </w:r>
            <w:r>
              <w:rPr>
                <w:noProof/>
                <w:webHidden/>
              </w:rPr>
              <w:fldChar w:fldCharType="begin"/>
            </w:r>
            <w:r>
              <w:rPr>
                <w:noProof/>
                <w:webHidden/>
              </w:rPr>
              <w:instrText xml:space="preserve"> PAGEREF _Toc205844702 \h </w:instrText>
            </w:r>
            <w:r>
              <w:rPr>
                <w:noProof/>
                <w:webHidden/>
              </w:rPr>
            </w:r>
            <w:r>
              <w:rPr>
                <w:noProof/>
                <w:webHidden/>
              </w:rPr>
              <w:fldChar w:fldCharType="separate"/>
            </w:r>
            <w:r w:rsidR="000E2E32">
              <w:rPr>
                <w:noProof/>
                <w:webHidden/>
              </w:rPr>
              <w:t>9</w:t>
            </w:r>
            <w:r>
              <w:rPr>
                <w:noProof/>
                <w:webHidden/>
              </w:rPr>
              <w:fldChar w:fldCharType="end"/>
            </w:r>
          </w:hyperlink>
        </w:p>
        <w:p w14:paraId="546FBDB8" w14:textId="436FC396" w:rsidR="00612257" w:rsidRDefault="00612257">
          <w:pPr>
            <w:pStyle w:val="TOC1"/>
            <w:tabs>
              <w:tab w:val="right" w:leader="dot" w:pos="8630"/>
            </w:tabs>
            <w:rPr>
              <w:rFonts w:asciiTheme="minorHAnsi" w:hAnsiTheme="minorHAnsi"/>
              <w:noProof/>
              <w:kern w:val="2"/>
              <w:szCs w:val="24"/>
              <w:lang/>
              <w14:ligatures w14:val="standardContextual"/>
            </w:rPr>
          </w:pPr>
          <w:hyperlink w:anchor="_Toc205844703" w:history="1">
            <w:r w:rsidRPr="00112A28">
              <w:rPr>
                <w:rStyle w:val="Hyperlink"/>
                <w:noProof/>
              </w:rPr>
              <w:t>6. Data modelling artefacts</w:t>
            </w:r>
            <w:r>
              <w:rPr>
                <w:noProof/>
                <w:webHidden/>
              </w:rPr>
              <w:tab/>
            </w:r>
            <w:r>
              <w:rPr>
                <w:noProof/>
                <w:webHidden/>
              </w:rPr>
              <w:fldChar w:fldCharType="begin"/>
            </w:r>
            <w:r>
              <w:rPr>
                <w:noProof/>
                <w:webHidden/>
              </w:rPr>
              <w:instrText xml:space="preserve"> PAGEREF _Toc205844703 \h </w:instrText>
            </w:r>
            <w:r>
              <w:rPr>
                <w:noProof/>
                <w:webHidden/>
              </w:rPr>
            </w:r>
            <w:r>
              <w:rPr>
                <w:noProof/>
                <w:webHidden/>
              </w:rPr>
              <w:fldChar w:fldCharType="separate"/>
            </w:r>
            <w:r w:rsidR="000E2E32">
              <w:rPr>
                <w:noProof/>
                <w:webHidden/>
              </w:rPr>
              <w:t>12</w:t>
            </w:r>
            <w:r>
              <w:rPr>
                <w:noProof/>
                <w:webHidden/>
              </w:rPr>
              <w:fldChar w:fldCharType="end"/>
            </w:r>
          </w:hyperlink>
        </w:p>
        <w:p w14:paraId="5DCE22CB" w14:textId="25C84874" w:rsidR="00612257" w:rsidRDefault="00612257">
          <w:pPr>
            <w:pStyle w:val="TOC2"/>
            <w:tabs>
              <w:tab w:val="right" w:leader="dot" w:pos="8630"/>
            </w:tabs>
            <w:rPr>
              <w:rFonts w:asciiTheme="minorHAnsi" w:hAnsiTheme="minorHAnsi"/>
              <w:noProof/>
              <w:kern w:val="2"/>
              <w:szCs w:val="24"/>
              <w:lang/>
              <w14:ligatures w14:val="standardContextual"/>
            </w:rPr>
          </w:pPr>
          <w:hyperlink w:anchor="_Toc205844704" w:history="1">
            <w:r w:rsidRPr="00112A28">
              <w:rPr>
                <w:rStyle w:val="Hyperlink"/>
                <w:noProof/>
              </w:rPr>
              <w:t>6.1 Entity‑Relationship Diagram</w:t>
            </w:r>
            <w:r>
              <w:rPr>
                <w:noProof/>
                <w:webHidden/>
              </w:rPr>
              <w:tab/>
            </w:r>
            <w:r>
              <w:rPr>
                <w:noProof/>
                <w:webHidden/>
              </w:rPr>
              <w:fldChar w:fldCharType="begin"/>
            </w:r>
            <w:r>
              <w:rPr>
                <w:noProof/>
                <w:webHidden/>
              </w:rPr>
              <w:instrText xml:space="preserve"> PAGEREF _Toc205844704 \h </w:instrText>
            </w:r>
            <w:r>
              <w:rPr>
                <w:noProof/>
                <w:webHidden/>
              </w:rPr>
            </w:r>
            <w:r>
              <w:rPr>
                <w:noProof/>
                <w:webHidden/>
              </w:rPr>
              <w:fldChar w:fldCharType="separate"/>
            </w:r>
            <w:r w:rsidR="000E2E32">
              <w:rPr>
                <w:noProof/>
                <w:webHidden/>
              </w:rPr>
              <w:t>12</w:t>
            </w:r>
            <w:r>
              <w:rPr>
                <w:noProof/>
                <w:webHidden/>
              </w:rPr>
              <w:fldChar w:fldCharType="end"/>
            </w:r>
          </w:hyperlink>
        </w:p>
        <w:p w14:paraId="4819B59D" w14:textId="2D815216" w:rsidR="00612257" w:rsidRDefault="00612257">
          <w:pPr>
            <w:pStyle w:val="TOC2"/>
            <w:tabs>
              <w:tab w:val="right" w:leader="dot" w:pos="8630"/>
            </w:tabs>
            <w:rPr>
              <w:rFonts w:asciiTheme="minorHAnsi" w:hAnsiTheme="minorHAnsi"/>
              <w:noProof/>
              <w:kern w:val="2"/>
              <w:szCs w:val="24"/>
              <w:lang/>
              <w14:ligatures w14:val="standardContextual"/>
            </w:rPr>
          </w:pPr>
          <w:hyperlink w:anchor="_Toc205844705" w:history="1">
            <w:r w:rsidRPr="00112A28">
              <w:rPr>
                <w:rStyle w:val="Hyperlink"/>
                <w:noProof/>
              </w:rPr>
              <w:t>6.2 Relational model (3NF)</w:t>
            </w:r>
            <w:r>
              <w:rPr>
                <w:noProof/>
                <w:webHidden/>
              </w:rPr>
              <w:tab/>
            </w:r>
            <w:r>
              <w:rPr>
                <w:noProof/>
                <w:webHidden/>
              </w:rPr>
              <w:fldChar w:fldCharType="begin"/>
            </w:r>
            <w:r>
              <w:rPr>
                <w:noProof/>
                <w:webHidden/>
              </w:rPr>
              <w:instrText xml:space="preserve"> PAGEREF _Toc205844705 \h </w:instrText>
            </w:r>
            <w:r>
              <w:rPr>
                <w:noProof/>
                <w:webHidden/>
              </w:rPr>
            </w:r>
            <w:r>
              <w:rPr>
                <w:noProof/>
                <w:webHidden/>
              </w:rPr>
              <w:fldChar w:fldCharType="separate"/>
            </w:r>
            <w:r w:rsidR="000E2E32">
              <w:rPr>
                <w:noProof/>
                <w:webHidden/>
              </w:rPr>
              <w:t>13</w:t>
            </w:r>
            <w:r>
              <w:rPr>
                <w:noProof/>
                <w:webHidden/>
              </w:rPr>
              <w:fldChar w:fldCharType="end"/>
            </w:r>
          </w:hyperlink>
        </w:p>
        <w:p w14:paraId="1D592925" w14:textId="36092228" w:rsidR="00612257" w:rsidRDefault="00612257">
          <w:pPr>
            <w:pStyle w:val="TOC2"/>
            <w:tabs>
              <w:tab w:val="right" w:leader="dot" w:pos="8630"/>
            </w:tabs>
            <w:rPr>
              <w:rFonts w:asciiTheme="minorHAnsi" w:hAnsiTheme="minorHAnsi"/>
              <w:noProof/>
              <w:kern w:val="2"/>
              <w:szCs w:val="24"/>
              <w:lang/>
              <w14:ligatures w14:val="standardContextual"/>
            </w:rPr>
          </w:pPr>
          <w:hyperlink w:anchor="_Toc205844706" w:history="1">
            <w:r w:rsidRPr="00112A28">
              <w:rPr>
                <w:rStyle w:val="Hyperlink"/>
                <w:noProof/>
              </w:rPr>
              <w:t>6.3 Normalisation notes</w:t>
            </w:r>
            <w:r>
              <w:rPr>
                <w:noProof/>
                <w:webHidden/>
              </w:rPr>
              <w:tab/>
            </w:r>
            <w:r>
              <w:rPr>
                <w:noProof/>
                <w:webHidden/>
              </w:rPr>
              <w:fldChar w:fldCharType="begin"/>
            </w:r>
            <w:r>
              <w:rPr>
                <w:noProof/>
                <w:webHidden/>
              </w:rPr>
              <w:instrText xml:space="preserve"> PAGEREF _Toc205844706 \h </w:instrText>
            </w:r>
            <w:r>
              <w:rPr>
                <w:noProof/>
                <w:webHidden/>
              </w:rPr>
            </w:r>
            <w:r>
              <w:rPr>
                <w:noProof/>
                <w:webHidden/>
              </w:rPr>
              <w:fldChar w:fldCharType="separate"/>
            </w:r>
            <w:r w:rsidR="000E2E32">
              <w:rPr>
                <w:noProof/>
                <w:webHidden/>
              </w:rPr>
              <w:t>13</w:t>
            </w:r>
            <w:r>
              <w:rPr>
                <w:noProof/>
                <w:webHidden/>
              </w:rPr>
              <w:fldChar w:fldCharType="end"/>
            </w:r>
          </w:hyperlink>
        </w:p>
        <w:p w14:paraId="008C3382" w14:textId="4671765F" w:rsidR="00612257" w:rsidRDefault="00612257">
          <w:pPr>
            <w:pStyle w:val="TOC1"/>
            <w:tabs>
              <w:tab w:val="right" w:leader="dot" w:pos="8630"/>
            </w:tabs>
            <w:rPr>
              <w:rFonts w:asciiTheme="minorHAnsi" w:hAnsiTheme="minorHAnsi"/>
              <w:noProof/>
              <w:kern w:val="2"/>
              <w:szCs w:val="24"/>
              <w:lang/>
              <w14:ligatures w14:val="standardContextual"/>
            </w:rPr>
          </w:pPr>
          <w:hyperlink w:anchor="_Toc205844707" w:history="1">
            <w:r w:rsidRPr="00112A28">
              <w:rPr>
                <w:rStyle w:val="Hyperlink"/>
                <w:noProof/>
              </w:rPr>
              <w:t>7. Architecture and object‑oriented design</w:t>
            </w:r>
            <w:r>
              <w:rPr>
                <w:noProof/>
                <w:webHidden/>
              </w:rPr>
              <w:tab/>
            </w:r>
            <w:r>
              <w:rPr>
                <w:noProof/>
                <w:webHidden/>
              </w:rPr>
              <w:fldChar w:fldCharType="begin"/>
            </w:r>
            <w:r>
              <w:rPr>
                <w:noProof/>
                <w:webHidden/>
              </w:rPr>
              <w:instrText xml:space="preserve"> PAGEREF _Toc205844707 \h </w:instrText>
            </w:r>
            <w:r>
              <w:rPr>
                <w:noProof/>
                <w:webHidden/>
              </w:rPr>
            </w:r>
            <w:r>
              <w:rPr>
                <w:noProof/>
                <w:webHidden/>
              </w:rPr>
              <w:fldChar w:fldCharType="separate"/>
            </w:r>
            <w:r w:rsidR="000E2E32">
              <w:rPr>
                <w:noProof/>
                <w:webHidden/>
              </w:rPr>
              <w:t>14</w:t>
            </w:r>
            <w:r>
              <w:rPr>
                <w:noProof/>
                <w:webHidden/>
              </w:rPr>
              <w:fldChar w:fldCharType="end"/>
            </w:r>
          </w:hyperlink>
        </w:p>
        <w:p w14:paraId="1DA0A525" w14:textId="1931D24C" w:rsidR="00612257" w:rsidRDefault="00612257">
          <w:pPr>
            <w:pStyle w:val="TOC2"/>
            <w:tabs>
              <w:tab w:val="right" w:leader="dot" w:pos="8630"/>
            </w:tabs>
            <w:rPr>
              <w:rFonts w:asciiTheme="minorHAnsi" w:hAnsiTheme="minorHAnsi"/>
              <w:noProof/>
              <w:kern w:val="2"/>
              <w:szCs w:val="24"/>
              <w:lang/>
              <w14:ligatures w14:val="standardContextual"/>
            </w:rPr>
          </w:pPr>
          <w:hyperlink w:anchor="_Toc205844708" w:history="1">
            <w:r w:rsidRPr="00112A28">
              <w:rPr>
                <w:rStyle w:val="Hyperlink"/>
                <w:noProof/>
              </w:rPr>
              <w:t>7.1 System architecture</w:t>
            </w:r>
            <w:r>
              <w:rPr>
                <w:noProof/>
                <w:webHidden/>
              </w:rPr>
              <w:tab/>
            </w:r>
            <w:r>
              <w:rPr>
                <w:noProof/>
                <w:webHidden/>
              </w:rPr>
              <w:fldChar w:fldCharType="begin"/>
            </w:r>
            <w:r>
              <w:rPr>
                <w:noProof/>
                <w:webHidden/>
              </w:rPr>
              <w:instrText xml:space="preserve"> PAGEREF _Toc205844708 \h </w:instrText>
            </w:r>
            <w:r>
              <w:rPr>
                <w:noProof/>
                <w:webHidden/>
              </w:rPr>
            </w:r>
            <w:r>
              <w:rPr>
                <w:noProof/>
                <w:webHidden/>
              </w:rPr>
              <w:fldChar w:fldCharType="separate"/>
            </w:r>
            <w:r w:rsidR="000E2E32">
              <w:rPr>
                <w:noProof/>
                <w:webHidden/>
              </w:rPr>
              <w:t>14</w:t>
            </w:r>
            <w:r>
              <w:rPr>
                <w:noProof/>
                <w:webHidden/>
              </w:rPr>
              <w:fldChar w:fldCharType="end"/>
            </w:r>
          </w:hyperlink>
        </w:p>
        <w:p w14:paraId="36EC48A5" w14:textId="466203A5" w:rsidR="00612257" w:rsidRDefault="00612257">
          <w:pPr>
            <w:pStyle w:val="TOC2"/>
            <w:tabs>
              <w:tab w:val="right" w:leader="dot" w:pos="8630"/>
            </w:tabs>
            <w:rPr>
              <w:rFonts w:asciiTheme="minorHAnsi" w:hAnsiTheme="minorHAnsi"/>
              <w:noProof/>
              <w:kern w:val="2"/>
              <w:szCs w:val="24"/>
              <w:lang/>
              <w14:ligatures w14:val="standardContextual"/>
            </w:rPr>
          </w:pPr>
          <w:hyperlink w:anchor="_Toc205844709" w:history="1">
            <w:r w:rsidRPr="00112A28">
              <w:rPr>
                <w:rStyle w:val="Hyperlink"/>
                <w:noProof/>
              </w:rPr>
              <w:t>7.2 UML class diagram</w:t>
            </w:r>
            <w:r>
              <w:rPr>
                <w:noProof/>
                <w:webHidden/>
              </w:rPr>
              <w:tab/>
            </w:r>
            <w:r>
              <w:rPr>
                <w:noProof/>
                <w:webHidden/>
              </w:rPr>
              <w:fldChar w:fldCharType="begin"/>
            </w:r>
            <w:r>
              <w:rPr>
                <w:noProof/>
                <w:webHidden/>
              </w:rPr>
              <w:instrText xml:space="preserve"> PAGEREF _Toc205844709 \h </w:instrText>
            </w:r>
            <w:r>
              <w:rPr>
                <w:noProof/>
                <w:webHidden/>
              </w:rPr>
            </w:r>
            <w:r>
              <w:rPr>
                <w:noProof/>
                <w:webHidden/>
              </w:rPr>
              <w:fldChar w:fldCharType="separate"/>
            </w:r>
            <w:r w:rsidR="000E2E32">
              <w:rPr>
                <w:noProof/>
                <w:webHidden/>
              </w:rPr>
              <w:t>14</w:t>
            </w:r>
            <w:r>
              <w:rPr>
                <w:noProof/>
                <w:webHidden/>
              </w:rPr>
              <w:fldChar w:fldCharType="end"/>
            </w:r>
          </w:hyperlink>
        </w:p>
        <w:p w14:paraId="21ABBCDE" w14:textId="670B151F" w:rsidR="00612257" w:rsidRDefault="00612257">
          <w:pPr>
            <w:pStyle w:val="TOC2"/>
            <w:tabs>
              <w:tab w:val="right" w:leader="dot" w:pos="8630"/>
            </w:tabs>
            <w:rPr>
              <w:rFonts w:asciiTheme="minorHAnsi" w:hAnsiTheme="minorHAnsi"/>
              <w:noProof/>
              <w:kern w:val="2"/>
              <w:szCs w:val="24"/>
              <w:lang/>
              <w14:ligatures w14:val="standardContextual"/>
            </w:rPr>
          </w:pPr>
          <w:hyperlink w:anchor="_Toc205844710" w:history="1">
            <w:r w:rsidRPr="00112A28">
              <w:rPr>
                <w:rStyle w:val="Hyperlink"/>
                <w:noProof/>
              </w:rPr>
              <w:t>7.3 UML sequence diagram</w:t>
            </w:r>
            <w:r>
              <w:rPr>
                <w:noProof/>
                <w:webHidden/>
              </w:rPr>
              <w:tab/>
            </w:r>
            <w:r>
              <w:rPr>
                <w:noProof/>
                <w:webHidden/>
              </w:rPr>
              <w:fldChar w:fldCharType="begin"/>
            </w:r>
            <w:r>
              <w:rPr>
                <w:noProof/>
                <w:webHidden/>
              </w:rPr>
              <w:instrText xml:space="preserve"> PAGEREF _Toc205844710 \h </w:instrText>
            </w:r>
            <w:r>
              <w:rPr>
                <w:noProof/>
                <w:webHidden/>
              </w:rPr>
            </w:r>
            <w:r>
              <w:rPr>
                <w:noProof/>
                <w:webHidden/>
              </w:rPr>
              <w:fldChar w:fldCharType="separate"/>
            </w:r>
            <w:r w:rsidR="000E2E32">
              <w:rPr>
                <w:noProof/>
                <w:webHidden/>
              </w:rPr>
              <w:t>15</w:t>
            </w:r>
            <w:r>
              <w:rPr>
                <w:noProof/>
                <w:webHidden/>
              </w:rPr>
              <w:fldChar w:fldCharType="end"/>
            </w:r>
          </w:hyperlink>
        </w:p>
        <w:p w14:paraId="5479676A" w14:textId="4C2983B8" w:rsidR="00612257" w:rsidRDefault="00612257">
          <w:pPr>
            <w:pStyle w:val="TOC1"/>
            <w:tabs>
              <w:tab w:val="right" w:leader="dot" w:pos="8630"/>
            </w:tabs>
            <w:rPr>
              <w:rFonts w:asciiTheme="minorHAnsi" w:hAnsiTheme="minorHAnsi"/>
              <w:noProof/>
              <w:kern w:val="2"/>
              <w:szCs w:val="24"/>
              <w:lang/>
              <w14:ligatures w14:val="standardContextual"/>
            </w:rPr>
          </w:pPr>
          <w:hyperlink w:anchor="_Toc205844711" w:history="1">
            <w:r w:rsidRPr="00112A28">
              <w:rPr>
                <w:rStyle w:val="Hyperlink"/>
                <w:noProof/>
              </w:rPr>
              <w:t>8. Physical model</w:t>
            </w:r>
            <w:r>
              <w:rPr>
                <w:noProof/>
                <w:webHidden/>
              </w:rPr>
              <w:tab/>
            </w:r>
            <w:r>
              <w:rPr>
                <w:noProof/>
                <w:webHidden/>
              </w:rPr>
              <w:fldChar w:fldCharType="begin"/>
            </w:r>
            <w:r>
              <w:rPr>
                <w:noProof/>
                <w:webHidden/>
              </w:rPr>
              <w:instrText xml:space="preserve"> PAGEREF _Toc205844711 \h </w:instrText>
            </w:r>
            <w:r>
              <w:rPr>
                <w:noProof/>
                <w:webHidden/>
              </w:rPr>
            </w:r>
            <w:r>
              <w:rPr>
                <w:noProof/>
                <w:webHidden/>
              </w:rPr>
              <w:fldChar w:fldCharType="separate"/>
            </w:r>
            <w:r w:rsidR="000E2E32">
              <w:rPr>
                <w:noProof/>
                <w:webHidden/>
              </w:rPr>
              <w:t>17</w:t>
            </w:r>
            <w:r>
              <w:rPr>
                <w:noProof/>
                <w:webHidden/>
              </w:rPr>
              <w:fldChar w:fldCharType="end"/>
            </w:r>
          </w:hyperlink>
        </w:p>
        <w:p w14:paraId="50813462" w14:textId="27752A86" w:rsidR="00612257" w:rsidRDefault="00612257">
          <w:pPr>
            <w:pStyle w:val="TOC1"/>
            <w:tabs>
              <w:tab w:val="right" w:leader="dot" w:pos="8630"/>
            </w:tabs>
            <w:rPr>
              <w:rFonts w:asciiTheme="minorHAnsi" w:hAnsiTheme="minorHAnsi"/>
              <w:noProof/>
              <w:kern w:val="2"/>
              <w:szCs w:val="24"/>
              <w:lang/>
              <w14:ligatures w14:val="standardContextual"/>
            </w:rPr>
          </w:pPr>
          <w:hyperlink w:anchor="_Toc205844712" w:history="1">
            <w:r w:rsidRPr="00112A28">
              <w:rPr>
                <w:rStyle w:val="Hyperlink"/>
                <w:noProof/>
              </w:rPr>
              <w:t>9. Implementation</w:t>
            </w:r>
            <w:r>
              <w:rPr>
                <w:noProof/>
                <w:webHidden/>
              </w:rPr>
              <w:tab/>
            </w:r>
            <w:r>
              <w:rPr>
                <w:noProof/>
                <w:webHidden/>
              </w:rPr>
              <w:fldChar w:fldCharType="begin"/>
            </w:r>
            <w:r>
              <w:rPr>
                <w:noProof/>
                <w:webHidden/>
              </w:rPr>
              <w:instrText xml:space="preserve"> PAGEREF _Toc205844712 \h </w:instrText>
            </w:r>
            <w:r>
              <w:rPr>
                <w:noProof/>
                <w:webHidden/>
              </w:rPr>
            </w:r>
            <w:r>
              <w:rPr>
                <w:noProof/>
                <w:webHidden/>
              </w:rPr>
              <w:fldChar w:fldCharType="separate"/>
            </w:r>
            <w:r w:rsidR="000E2E32">
              <w:rPr>
                <w:noProof/>
                <w:webHidden/>
              </w:rPr>
              <w:t>17</w:t>
            </w:r>
            <w:r>
              <w:rPr>
                <w:noProof/>
                <w:webHidden/>
              </w:rPr>
              <w:fldChar w:fldCharType="end"/>
            </w:r>
          </w:hyperlink>
        </w:p>
        <w:p w14:paraId="07C37C81" w14:textId="29A7B8C9" w:rsidR="00612257" w:rsidRDefault="00612257">
          <w:pPr>
            <w:pStyle w:val="TOC1"/>
            <w:tabs>
              <w:tab w:val="right" w:leader="dot" w:pos="8630"/>
            </w:tabs>
            <w:rPr>
              <w:rFonts w:asciiTheme="minorHAnsi" w:hAnsiTheme="minorHAnsi"/>
              <w:noProof/>
              <w:kern w:val="2"/>
              <w:szCs w:val="24"/>
              <w:lang/>
              <w14:ligatures w14:val="standardContextual"/>
            </w:rPr>
          </w:pPr>
          <w:hyperlink w:anchor="_Toc205844713" w:history="1">
            <w:r w:rsidRPr="00112A28">
              <w:rPr>
                <w:rStyle w:val="Hyperlink"/>
                <w:noProof/>
              </w:rPr>
              <w:t>10. Testing</w:t>
            </w:r>
            <w:r>
              <w:rPr>
                <w:noProof/>
                <w:webHidden/>
              </w:rPr>
              <w:tab/>
            </w:r>
            <w:r>
              <w:rPr>
                <w:noProof/>
                <w:webHidden/>
              </w:rPr>
              <w:fldChar w:fldCharType="begin"/>
            </w:r>
            <w:r>
              <w:rPr>
                <w:noProof/>
                <w:webHidden/>
              </w:rPr>
              <w:instrText xml:space="preserve"> PAGEREF _Toc205844713 \h </w:instrText>
            </w:r>
            <w:r>
              <w:rPr>
                <w:noProof/>
                <w:webHidden/>
              </w:rPr>
            </w:r>
            <w:r>
              <w:rPr>
                <w:noProof/>
                <w:webHidden/>
              </w:rPr>
              <w:fldChar w:fldCharType="separate"/>
            </w:r>
            <w:r w:rsidR="000E2E32">
              <w:rPr>
                <w:noProof/>
                <w:webHidden/>
              </w:rPr>
              <w:t>18</w:t>
            </w:r>
            <w:r>
              <w:rPr>
                <w:noProof/>
                <w:webHidden/>
              </w:rPr>
              <w:fldChar w:fldCharType="end"/>
            </w:r>
          </w:hyperlink>
        </w:p>
        <w:p w14:paraId="718C1FBA" w14:textId="2610C869" w:rsidR="00612257" w:rsidRDefault="00612257">
          <w:pPr>
            <w:pStyle w:val="TOC1"/>
            <w:tabs>
              <w:tab w:val="right" w:leader="dot" w:pos="8630"/>
            </w:tabs>
            <w:rPr>
              <w:rFonts w:asciiTheme="minorHAnsi" w:hAnsiTheme="minorHAnsi"/>
              <w:noProof/>
              <w:kern w:val="2"/>
              <w:szCs w:val="24"/>
              <w:lang/>
              <w14:ligatures w14:val="standardContextual"/>
            </w:rPr>
          </w:pPr>
          <w:hyperlink w:anchor="_Toc205844714" w:history="1">
            <w:r w:rsidRPr="00112A28">
              <w:rPr>
                <w:rStyle w:val="Hyperlink"/>
                <w:noProof/>
              </w:rPr>
              <w:t>11. Future work</w:t>
            </w:r>
            <w:r>
              <w:rPr>
                <w:noProof/>
                <w:webHidden/>
              </w:rPr>
              <w:tab/>
            </w:r>
            <w:r>
              <w:rPr>
                <w:noProof/>
                <w:webHidden/>
              </w:rPr>
              <w:fldChar w:fldCharType="begin"/>
            </w:r>
            <w:r>
              <w:rPr>
                <w:noProof/>
                <w:webHidden/>
              </w:rPr>
              <w:instrText xml:space="preserve"> PAGEREF _Toc205844714 \h </w:instrText>
            </w:r>
            <w:r>
              <w:rPr>
                <w:noProof/>
                <w:webHidden/>
              </w:rPr>
            </w:r>
            <w:r>
              <w:rPr>
                <w:noProof/>
                <w:webHidden/>
              </w:rPr>
              <w:fldChar w:fldCharType="separate"/>
            </w:r>
            <w:r w:rsidR="000E2E32">
              <w:rPr>
                <w:noProof/>
                <w:webHidden/>
              </w:rPr>
              <w:t>18</w:t>
            </w:r>
            <w:r>
              <w:rPr>
                <w:noProof/>
                <w:webHidden/>
              </w:rPr>
              <w:fldChar w:fldCharType="end"/>
            </w:r>
          </w:hyperlink>
        </w:p>
        <w:p w14:paraId="27AA0B9F" w14:textId="30CFC67F" w:rsidR="00612257" w:rsidRDefault="00612257">
          <w:pPr>
            <w:pStyle w:val="TOC1"/>
            <w:tabs>
              <w:tab w:val="right" w:leader="dot" w:pos="8630"/>
            </w:tabs>
            <w:rPr>
              <w:rFonts w:asciiTheme="minorHAnsi" w:hAnsiTheme="minorHAnsi"/>
              <w:noProof/>
              <w:kern w:val="2"/>
              <w:szCs w:val="24"/>
              <w:lang/>
              <w14:ligatures w14:val="standardContextual"/>
            </w:rPr>
          </w:pPr>
          <w:hyperlink w:anchor="_Toc205844715" w:history="1">
            <w:r w:rsidRPr="00112A28">
              <w:rPr>
                <w:rStyle w:val="Hyperlink"/>
                <w:noProof/>
              </w:rPr>
              <w:t>12. Conclusion</w:t>
            </w:r>
            <w:r>
              <w:rPr>
                <w:noProof/>
                <w:webHidden/>
              </w:rPr>
              <w:tab/>
            </w:r>
            <w:r>
              <w:rPr>
                <w:noProof/>
                <w:webHidden/>
              </w:rPr>
              <w:fldChar w:fldCharType="begin"/>
            </w:r>
            <w:r>
              <w:rPr>
                <w:noProof/>
                <w:webHidden/>
              </w:rPr>
              <w:instrText xml:space="preserve"> PAGEREF _Toc205844715 \h </w:instrText>
            </w:r>
            <w:r>
              <w:rPr>
                <w:noProof/>
                <w:webHidden/>
              </w:rPr>
            </w:r>
            <w:r>
              <w:rPr>
                <w:noProof/>
                <w:webHidden/>
              </w:rPr>
              <w:fldChar w:fldCharType="separate"/>
            </w:r>
            <w:r w:rsidR="000E2E32">
              <w:rPr>
                <w:noProof/>
                <w:webHidden/>
              </w:rPr>
              <w:t>18</w:t>
            </w:r>
            <w:r>
              <w:rPr>
                <w:noProof/>
                <w:webHidden/>
              </w:rPr>
              <w:fldChar w:fldCharType="end"/>
            </w:r>
          </w:hyperlink>
        </w:p>
        <w:p w14:paraId="418C9FB7" w14:textId="22BA044A" w:rsidR="00612257" w:rsidRDefault="00612257">
          <w:pPr>
            <w:pStyle w:val="TOC1"/>
            <w:tabs>
              <w:tab w:val="right" w:leader="dot" w:pos="8630"/>
            </w:tabs>
            <w:rPr>
              <w:rFonts w:asciiTheme="minorHAnsi" w:hAnsiTheme="minorHAnsi"/>
              <w:noProof/>
              <w:kern w:val="2"/>
              <w:szCs w:val="24"/>
              <w:lang/>
              <w14:ligatures w14:val="standardContextual"/>
            </w:rPr>
          </w:pPr>
          <w:hyperlink w:anchor="_Toc205844716" w:history="1">
            <w:r w:rsidRPr="00112A28">
              <w:rPr>
                <w:rStyle w:val="Hyperlink"/>
                <w:noProof/>
              </w:rPr>
              <w:t>References</w:t>
            </w:r>
            <w:r>
              <w:rPr>
                <w:noProof/>
                <w:webHidden/>
              </w:rPr>
              <w:tab/>
            </w:r>
            <w:r>
              <w:rPr>
                <w:noProof/>
                <w:webHidden/>
              </w:rPr>
              <w:fldChar w:fldCharType="begin"/>
            </w:r>
            <w:r>
              <w:rPr>
                <w:noProof/>
                <w:webHidden/>
              </w:rPr>
              <w:instrText xml:space="preserve"> PAGEREF _Toc205844716 \h </w:instrText>
            </w:r>
            <w:r>
              <w:rPr>
                <w:noProof/>
                <w:webHidden/>
              </w:rPr>
            </w:r>
            <w:r>
              <w:rPr>
                <w:noProof/>
                <w:webHidden/>
              </w:rPr>
              <w:fldChar w:fldCharType="separate"/>
            </w:r>
            <w:r w:rsidR="000E2E32">
              <w:rPr>
                <w:noProof/>
                <w:webHidden/>
              </w:rPr>
              <w:t>19</w:t>
            </w:r>
            <w:r>
              <w:rPr>
                <w:noProof/>
                <w:webHidden/>
              </w:rPr>
              <w:fldChar w:fldCharType="end"/>
            </w:r>
          </w:hyperlink>
        </w:p>
        <w:p w14:paraId="6A44A74E" w14:textId="4AD7F7DC" w:rsidR="00612257" w:rsidRDefault="00612257">
          <w:r>
            <w:rPr>
              <w:b/>
              <w:bCs/>
              <w:lang w:val="en-GB"/>
            </w:rPr>
            <w:lastRenderedPageBreak/>
            <w:fldChar w:fldCharType="end"/>
          </w:r>
        </w:p>
      </w:sdtContent>
    </w:sdt>
    <w:p w14:paraId="6C7D1BDB" w14:textId="77777777" w:rsidR="00362BC7" w:rsidRDefault="00000000">
      <w:r>
        <w:fldChar w:fldCharType="begin"/>
      </w:r>
      <w:r>
        <w:instrText>TOC \o "1-3" \h \z \u</w:instrText>
      </w:r>
      <w:r>
        <w:fldChar w:fldCharType="separate"/>
      </w:r>
      <w:r>
        <w:fldChar w:fldCharType="end"/>
      </w:r>
    </w:p>
    <w:p w14:paraId="16A28ABC" w14:textId="77777777" w:rsidR="00362BC7" w:rsidRDefault="00000000">
      <w:r>
        <w:br w:type="page"/>
      </w:r>
    </w:p>
    <w:p w14:paraId="74B1109B" w14:textId="77777777" w:rsidR="00362BC7" w:rsidRDefault="00000000">
      <w:pPr>
        <w:pStyle w:val="Heading1"/>
      </w:pPr>
      <w:bookmarkStart w:id="1" w:name="_Toc205844688"/>
      <w:r>
        <w:lastRenderedPageBreak/>
        <w:t>1. Introduction</w:t>
      </w:r>
      <w:bookmarkEnd w:id="1"/>
    </w:p>
    <w:p w14:paraId="47D700FF" w14:textId="77777777" w:rsidR="00362BC7" w:rsidRDefault="00000000">
      <w:r>
        <w:t xml:space="preserve">Despite the rise of e‑reading, printed books remain culturally and practically important. Many readers hold books they no longer need, while others seek affordable access to diverse titles. General‑purpose marketplaces are not </w:t>
      </w:r>
      <w:proofErr w:type="spellStart"/>
      <w:r>
        <w:t>optimised</w:t>
      </w:r>
      <w:proofErr w:type="spellEnd"/>
      <w:r>
        <w:t xml:space="preserve"> for peer exchange, discovery by genre, or low‑friction communication. </w:t>
      </w:r>
      <w:proofErr w:type="spellStart"/>
      <w:r>
        <w:t>BookSwap</w:t>
      </w:r>
      <w:proofErr w:type="spellEnd"/>
      <w:r>
        <w:t xml:space="preserve"> addresses this gap by providing a focused platform where users can list books, search and filter by meaningful attributes, and coordinate exchanges or sales directly with other users.</w:t>
      </w:r>
    </w:p>
    <w:p w14:paraId="1E4E05B0" w14:textId="77777777" w:rsidR="00362BC7" w:rsidRDefault="00000000">
      <w:r>
        <w:t xml:space="preserve">This seminar follows the official Systems III template. It states the problem, derives requirements, evaluates feasibility, and develops </w:t>
      </w:r>
      <w:proofErr w:type="gramStart"/>
      <w:r>
        <w:t>the logical</w:t>
      </w:r>
      <w:proofErr w:type="gramEnd"/>
      <w:r>
        <w:t xml:space="preserve"> and physical designs. Object‑oriented and process‑oriented views complement the data model. The report concludes with implementation notes, testing, and future improvements.</w:t>
      </w:r>
    </w:p>
    <w:p w14:paraId="323CFC9E" w14:textId="77777777" w:rsidR="00362BC7" w:rsidRDefault="00000000">
      <w:pPr>
        <w:pStyle w:val="Heading2"/>
      </w:pPr>
      <w:bookmarkStart w:id="2" w:name="_Toc205844689"/>
      <w:r>
        <w:t>1.1 Objectives and contributions</w:t>
      </w:r>
      <w:bookmarkEnd w:id="2"/>
    </w:p>
    <w:p w14:paraId="68B3FE68" w14:textId="77777777" w:rsidR="00362BC7" w:rsidRDefault="00000000">
      <w:r>
        <w:t>The objectives are to design a robust yet practical information system for book exchange and to document the analysis and design artefacts to the standard required by the course. Contributions include: a clear problem framing; a refined logical schema beyond the initial five tables; consistent diagram notation as required by the template; and an implementation‑oriented discussion that maps design decisions to real components.</w:t>
      </w:r>
    </w:p>
    <w:p w14:paraId="5C33C0C8" w14:textId="77777777" w:rsidR="00362BC7" w:rsidRDefault="00000000">
      <w:pPr>
        <w:pStyle w:val="Heading2"/>
      </w:pPr>
      <w:bookmarkStart w:id="3" w:name="_Toc205844690"/>
      <w:r>
        <w:t>1.2 Stakeholders</w:t>
      </w:r>
      <w:bookmarkEnd w:id="3"/>
    </w:p>
    <w:p w14:paraId="4877B32A" w14:textId="77777777" w:rsidR="00362BC7" w:rsidRDefault="00000000">
      <w:r>
        <w:t xml:space="preserve">Primary stakeholders are registered users who list or acquire books. Secondary stakeholders include moderators or administrators who maintain catalogues (for example, genres) and ensure acceptable use. External stakeholders include potential partners such as payment providers, if </w:t>
      </w:r>
      <w:proofErr w:type="spellStart"/>
      <w:r>
        <w:t>monetisation</w:t>
      </w:r>
      <w:proofErr w:type="spellEnd"/>
      <w:r>
        <w:t xml:space="preserve"> features are introduced in future work.</w:t>
      </w:r>
    </w:p>
    <w:p w14:paraId="33212B6C" w14:textId="77777777" w:rsidR="00362BC7" w:rsidRDefault="00000000">
      <w:pPr>
        <w:pStyle w:val="Heading1"/>
      </w:pPr>
      <w:bookmarkStart w:id="4" w:name="_Toc205844691"/>
      <w:r>
        <w:t>2. Theoretical background</w:t>
      </w:r>
      <w:bookmarkEnd w:id="4"/>
    </w:p>
    <w:p w14:paraId="1A8BADEC" w14:textId="77777777" w:rsidR="00362BC7" w:rsidRDefault="00000000">
      <w:r>
        <w:t xml:space="preserve">The platform is a typical web information system with a browser‑based client, a stateless HTTP API, and a relational database. Core design principles include separation of concerns between presentation, application logic, and persistence, and the use of </w:t>
      </w:r>
      <w:proofErr w:type="spellStart"/>
      <w:r>
        <w:t>normalisation</w:t>
      </w:r>
      <w:proofErr w:type="spellEnd"/>
      <w:r>
        <w:t xml:space="preserve"> to reduce redundancy and anomalies. The data model follows standard entity‑relationship techniques and is refined into a relational schema in third normal form where feasible. Security principles such as password hashing, least privilege, and input validation are considered foundational.</w:t>
      </w:r>
    </w:p>
    <w:p w14:paraId="7B9BE87C" w14:textId="77777777" w:rsidR="00362BC7" w:rsidRDefault="00000000">
      <w:pPr>
        <w:pStyle w:val="Heading1"/>
      </w:pPr>
      <w:bookmarkStart w:id="5" w:name="_Toc205844692"/>
      <w:r>
        <w:lastRenderedPageBreak/>
        <w:t>3. System requirements</w:t>
      </w:r>
      <w:bookmarkEnd w:id="5"/>
    </w:p>
    <w:p w14:paraId="2732CE44" w14:textId="77777777" w:rsidR="00362BC7" w:rsidRDefault="00000000">
      <w:pPr>
        <w:pStyle w:val="Heading2"/>
      </w:pPr>
      <w:bookmarkStart w:id="6" w:name="_Toc205844693"/>
      <w:r>
        <w:t>3.1 Functional requirements</w:t>
      </w:r>
      <w:bookmarkEnd w:id="6"/>
    </w:p>
    <w:p w14:paraId="631FCBDC" w14:textId="77777777" w:rsidR="00362BC7" w:rsidRDefault="00000000">
      <w:r>
        <w:t>The system supports the following user‑facing capabilities:</w:t>
      </w:r>
      <w:r>
        <w:br/>
      </w:r>
    </w:p>
    <w:p w14:paraId="55DCA9DC" w14:textId="77777777" w:rsidR="00362BC7" w:rsidRDefault="00000000">
      <w:r>
        <w:t>User registration and login with profile management.</w:t>
      </w:r>
    </w:p>
    <w:p w14:paraId="0D6D4F31" w14:textId="77777777" w:rsidR="00362BC7" w:rsidRDefault="00000000">
      <w:r>
        <w:t>Create, edit, and delete book listings with title, author, genre, price, description, and image.</w:t>
      </w:r>
    </w:p>
    <w:p w14:paraId="3583BE5A" w14:textId="77777777" w:rsidR="00362BC7" w:rsidRDefault="00000000">
      <w:r>
        <w:t>Search and filter listings by title, author, genre, condition, and price; sort by recency or price.</w:t>
      </w:r>
    </w:p>
    <w:p w14:paraId="1A2A5B57" w14:textId="77777777" w:rsidR="00362BC7" w:rsidRDefault="00000000">
      <w:r>
        <w:t>Messaging between interested buyers and sellers within the context of a listing.</w:t>
      </w:r>
    </w:p>
    <w:p w14:paraId="65FEC782" w14:textId="77777777" w:rsidR="00362BC7" w:rsidRDefault="00000000">
      <w:r>
        <w:t>Notification of unread messages within the interface.</w:t>
      </w:r>
    </w:p>
    <w:p w14:paraId="7A38BB30" w14:textId="77777777" w:rsidR="00362BC7" w:rsidRDefault="00000000">
      <w:r>
        <w:t>Genre management and browsing by genre.</w:t>
      </w:r>
    </w:p>
    <w:p w14:paraId="6D720F07" w14:textId="77777777" w:rsidR="00362BC7" w:rsidRDefault="00000000">
      <w:r>
        <w:t xml:space="preserve">Responsive design </w:t>
      </w:r>
      <w:proofErr w:type="gramStart"/>
      <w:r>
        <w:t>suitable</w:t>
      </w:r>
      <w:proofErr w:type="gramEnd"/>
      <w:r>
        <w:t xml:space="preserve"> for desktop and mobile use.</w:t>
      </w:r>
    </w:p>
    <w:p w14:paraId="4BB783A4" w14:textId="77777777" w:rsidR="00362BC7" w:rsidRDefault="00000000">
      <w:pPr>
        <w:pStyle w:val="Heading2"/>
      </w:pPr>
      <w:bookmarkStart w:id="7" w:name="_Toc205844694"/>
      <w:r>
        <w:t>3.2 Non‑functional requirements</w:t>
      </w:r>
      <w:bookmarkEnd w:id="7"/>
    </w:p>
    <w:p w14:paraId="5A420D68" w14:textId="77777777" w:rsidR="00362BC7" w:rsidRDefault="00000000">
      <w:r>
        <w:t>Security: hashed passwords, transport encryption in deployment, server‑side validation.</w:t>
      </w:r>
    </w:p>
    <w:p w14:paraId="33093F06" w14:textId="77777777" w:rsidR="00362BC7" w:rsidRDefault="00000000">
      <w:r>
        <w:t>Performance: acceptable response times under typical student‑scale usage; indexed lookups on key fields.</w:t>
      </w:r>
    </w:p>
    <w:p w14:paraId="04C3A6C5" w14:textId="77777777" w:rsidR="00362BC7" w:rsidRDefault="00000000">
      <w:r>
        <w:t>Usability and accessibility: clear navigation, readable typography, and sufficient contrast.</w:t>
      </w:r>
    </w:p>
    <w:p w14:paraId="60E18205" w14:textId="77777777" w:rsidR="00362BC7" w:rsidRDefault="00000000">
      <w:r>
        <w:t>Reliability and availability: graceful error handling and routine backups.</w:t>
      </w:r>
    </w:p>
    <w:p w14:paraId="4645EB55" w14:textId="77777777" w:rsidR="00362BC7" w:rsidRDefault="00000000">
      <w:r>
        <w:t>Maintainability and scalability: modular code, documented API endpoints, and relational indexes.</w:t>
      </w:r>
    </w:p>
    <w:p w14:paraId="0361FCD7" w14:textId="77777777" w:rsidR="00362BC7" w:rsidRDefault="00000000">
      <w:pPr>
        <w:pStyle w:val="Heading1"/>
      </w:pPr>
      <w:bookmarkStart w:id="8" w:name="_Toc205844695"/>
      <w:r>
        <w:t>4. Feasibility study</w:t>
      </w:r>
      <w:bookmarkEnd w:id="8"/>
    </w:p>
    <w:p w14:paraId="612D793A" w14:textId="77777777" w:rsidR="00362BC7" w:rsidRDefault="00000000">
      <w:pPr>
        <w:pStyle w:val="Heading2"/>
      </w:pPr>
      <w:bookmarkStart w:id="9" w:name="_Toc205844696"/>
      <w:r>
        <w:t>4.1 Technical feasibility</w:t>
      </w:r>
      <w:bookmarkEnd w:id="9"/>
    </w:p>
    <w:p w14:paraId="28909DF5" w14:textId="77777777" w:rsidR="00362BC7" w:rsidRDefault="00000000">
      <w:r>
        <w:t>The web stack (React, Node.js/Express, MySQL) is mature and appropriate for rapid development. The current physical schema comprises five tables as implemented in MySQL (login, posts, genres, chats, messages). Client–server communication uses HTTP with JSON payloads. Images are stored as file paths in the database.</w:t>
      </w:r>
    </w:p>
    <w:p w14:paraId="4F088B75" w14:textId="77777777" w:rsidR="00362BC7" w:rsidRDefault="00000000">
      <w:pPr>
        <w:pStyle w:val="Heading2"/>
      </w:pPr>
      <w:bookmarkStart w:id="10" w:name="_Toc205844697"/>
      <w:r>
        <w:lastRenderedPageBreak/>
        <w:t>4.2 Legal and compliance feasibility</w:t>
      </w:r>
      <w:bookmarkEnd w:id="10"/>
    </w:p>
    <w:p w14:paraId="15DADDF9" w14:textId="77777777" w:rsidR="00362BC7" w:rsidRDefault="00000000">
      <w:r>
        <w:t xml:space="preserve">User data should be processed according to GDPR principles, with explicit consent and </w:t>
      </w:r>
      <w:proofErr w:type="spellStart"/>
      <w:r>
        <w:t>minimised</w:t>
      </w:r>
      <w:proofErr w:type="spellEnd"/>
      <w:r>
        <w:t xml:space="preserve"> collection. Passwords must be hashed using a strong one‑way function. Content policies and reporting features reduce misuse.</w:t>
      </w:r>
    </w:p>
    <w:p w14:paraId="08826477" w14:textId="77777777" w:rsidR="00362BC7" w:rsidRDefault="00000000">
      <w:pPr>
        <w:pStyle w:val="Heading2"/>
      </w:pPr>
      <w:bookmarkStart w:id="11" w:name="_Toc205844698"/>
      <w:r>
        <w:t xml:space="preserve">4.3 Economic and </w:t>
      </w:r>
      <w:proofErr w:type="spellStart"/>
      <w:r>
        <w:t>organisational</w:t>
      </w:r>
      <w:proofErr w:type="spellEnd"/>
      <w:r>
        <w:t xml:space="preserve"> feasibility</w:t>
      </w:r>
      <w:bookmarkEnd w:id="11"/>
    </w:p>
    <w:p w14:paraId="0D54D5E4" w14:textId="77777777" w:rsidR="00362BC7" w:rsidRDefault="00000000">
      <w:r>
        <w:t xml:space="preserve">The platform can be hosted on commodity infrastructure. Initial operation requires modest resources and can be maintained by a small team. </w:t>
      </w:r>
      <w:proofErr w:type="spellStart"/>
      <w:r>
        <w:t>Monetisation</w:t>
      </w:r>
      <w:proofErr w:type="spellEnd"/>
      <w:r>
        <w:t xml:space="preserve"> is optional and can be explored later.</w:t>
      </w:r>
    </w:p>
    <w:p w14:paraId="0A9E4933" w14:textId="77777777" w:rsidR="00362BC7" w:rsidRDefault="00000000">
      <w:pPr>
        <w:pStyle w:val="Heading1"/>
      </w:pPr>
      <w:bookmarkStart w:id="12" w:name="_Toc205844699"/>
      <w:r>
        <w:t>5. Logical design</w:t>
      </w:r>
      <w:bookmarkEnd w:id="12"/>
    </w:p>
    <w:p w14:paraId="756AD3EF" w14:textId="77777777" w:rsidR="00362BC7" w:rsidRDefault="00000000">
      <w:pPr>
        <w:pStyle w:val="Heading2"/>
      </w:pPr>
      <w:bookmarkStart w:id="13" w:name="_Toc205844700"/>
      <w:r>
        <w:t>5.1 User role / function matrix</w:t>
      </w:r>
      <w:bookmarkEnd w:id="13"/>
    </w:p>
    <w:tbl>
      <w:tblPr>
        <w:tblW w:w="0" w:type="auto"/>
        <w:jc w:val="center"/>
        <w:tblLook w:val="04A0" w:firstRow="1" w:lastRow="0" w:firstColumn="1" w:lastColumn="0" w:noHBand="0" w:noVBand="1"/>
      </w:tblPr>
      <w:tblGrid>
        <w:gridCol w:w="2160"/>
        <w:gridCol w:w="2160"/>
        <w:gridCol w:w="2160"/>
        <w:gridCol w:w="2160"/>
      </w:tblGrid>
      <w:tr w:rsidR="00362BC7" w14:paraId="4E3BFB74" w14:textId="77777777">
        <w:trPr>
          <w:jc w:val="center"/>
        </w:trPr>
        <w:tc>
          <w:tcPr>
            <w:tcW w:w="2160" w:type="dxa"/>
          </w:tcPr>
          <w:p w14:paraId="1E5170B0" w14:textId="77777777" w:rsidR="00362BC7" w:rsidRDefault="00000000">
            <w:r>
              <w:t>Function</w:t>
            </w:r>
          </w:p>
        </w:tc>
        <w:tc>
          <w:tcPr>
            <w:tcW w:w="2160" w:type="dxa"/>
          </w:tcPr>
          <w:p w14:paraId="355CC2F7" w14:textId="77777777" w:rsidR="00362BC7" w:rsidRDefault="00000000">
            <w:r>
              <w:t>Guest</w:t>
            </w:r>
          </w:p>
        </w:tc>
        <w:tc>
          <w:tcPr>
            <w:tcW w:w="2160" w:type="dxa"/>
          </w:tcPr>
          <w:p w14:paraId="42B04BF5" w14:textId="77777777" w:rsidR="00362BC7" w:rsidRDefault="00000000">
            <w:r>
              <w:t>Registered User</w:t>
            </w:r>
          </w:p>
        </w:tc>
        <w:tc>
          <w:tcPr>
            <w:tcW w:w="2160" w:type="dxa"/>
          </w:tcPr>
          <w:p w14:paraId="005EC1C3" w14:textId="77777777" w:rsidR="00362BC7" w:rsidRDefault="00000000">
            <w:r>
              <w:t>Administrator</w:t>
            </w:r>
          </w:p>
        </w:tc>
      </w:tr>
      <w:tr w:rsidR="00362BC7" w14:paraId="6F2EBE1A" w14:textId="77777777">
        <w:trPr>
          <w:jc w:val="center"/>
        </w:trPr>
        <w:tc>
          <w:tcPr>
            <w:tcW w:w="2160" w:type="dxa"/>
          </w:tcPr>
          <w:p w14:paraId="6E2A7206" w14:textId="77777777" w:rsidR="00362BC7" w:rsidRDefault="00000000">
            <w:r>
              <w:t>Browse and view listings</w:t>
            </w:r>
          </w:p>
        </w:tc>
        <w:tc>
          <w:tcPr>
            <w:tcW w:w="2160" w:type="dxa"/>
          </w:tcPr>
          <w:p w14:paraId="6D653315" w14:textId="77777777" w:rsidR="00362BC7" w:rsidRDefault="00000000">
            <w:r>
              <w:t>Yes</w:t>
            </w:r>
          </w:p>
        </w:tc>
        <w:tc>
          <w:tcPr>
            <w:tcW w:w="2160" w:type="dxa"/>
          </w:tcPr>
          <w:p w14:paraId="5E65A3D7" w14:textId="77777777" w:rsidR="00362BC7" w:rsidRDefault="00000000">
            <w:r>
              <w:t>Yes</w:t>
            </w:r>
          </w:p>
        </w:tc>
        <w:tc>
          <w:tcPr>
            <w:tcW w:w="2160" w:type="dxa"/>
          </w:tcPr>
          <w:p w14:paraId="7C4B48A4" w14:textId="77777777" w:rsidR="00362BC7" w:rsidRDefault="00000000">
            <w:r>
              <w:t>Yes</w:t>
            </w:r>
          </w:p>
        </w:tc>
      </w:tr>
      <w:tr w:rsidR="00362BC7" w14:paraId="4AB0100A" w14:textId="77777777">
        <w:trPr>
          <w:jc w:val="center"/>
        </w:trPr>
        <w:tc>
          <w:tcPr>
            <w:tcW w:w="2160" w:type="dxa"/>
          </w:tcPr>
          <w:p w14:paraId="6F3FD577" w14:textId="77777777" w:rsidR="00362BC7" w:rsidRDefault="00000000">
            <w:r>
              <w:t>Search and filter</w:t>
            </w:r>
          </w:p>
        </w:tc>
        <w:tc>
          <w:tcPr>
            <w:tcW w:w="2160" w:type="dxa"/>
          </w:tcPr>
          <w:p w14:paraId="7EED3754" w14:textId="77777777" w:rsidR="00362BC7" w:rsidRDefault="00000000">
            <w:r>
              <w:t>Yes</w:t>
            </w:r>
          </w:p>
        </w:tc>
        <w:tc>
          <w:tcPr>
            <w:tcW w:w="2160" w:type="dxa"/>
          </w:tcPr>
          <w:p w14:paraId="6D709084" w14:textId="77777777" w:rsidR="00362BC7" w:rsidRDefault="00000000">
            <w:r>
              <w:t>Yes</w:t>
            </w:r>
          </w:p>
        </w:tc>
        <w:tc>
          <w:tcPr>
            <w:tcW w:w="2160" w:type="dxa"/>
          </w:tcPr>
          <w:p w14:paraId="126513AA" w14:textId="77777777" w:rsidR="00362BC7" w:rsidRDefault="00000000">
            <w:r>
              <w:t>Yes</w:t>
            </w:r>
          </w:p>
        </w:tc>
      </w:tr>
      <w:tr w:rsidR="00362BC7" w14:paraId="77A41DCA" w14:textId="77777777">
        <w:trPr>
          <w:jc w:val="center"/>
        </w:trPr>
        <w:tc>
          <w:tcPr>
            <w:tcW w:w="2160" w:type="dxa"/>
          </w:tcPr>
          <w:p w14:paraId="5F641AB6" w14:textId="77777777" w:rsidR="00362BC7" w:rsidRDefault="00000000">
            <w:r>
              <w:t>Create and manage own listings</w:t>
            </w:r>
          </w:p>
        </w:tc>
        <w:tc>
          <w:tcPr>
            <w:tcW w:w="2160" w:type="dxa"/>
          </w:tcPr>
          <w:p w14:paraId="1E61921C" w14:textId="77777777" w:rsidR="00362BC7" w:rsidRDefault="00000000">
            <w:r>
              <w:t>No</w:t>
            </w:r>
          </w:p>
        </w:tc>
        <w:tc>
          <w:tcPr>
            <w:tcW w:w="2160" w:type="dxa"/>
          </w:tcPr>
          <w:p w14:paraId="202EF56B" w14:textId="77777777" w:rsidR="00362BC7" w:rsidRDefault="00000000">
            <w:r>
              <w:t>Yes</w:t>
            </w:r>
          </w:p>
        </w:tc>
        <w:tc>
          <w:tcPr>
            <w:tcW w:w="2160" w:type="dxa"/>
          </w:tcPr>
          <w:p w14:paraId="4489DB05" w14:textId="77777777" w:rsidR="00362BC7" w:rsidRDefault="00000000">
            <w:r>
              <w:t>Yes</w:t>
            </w:r>
          </w:p>
        </w:tc>
      </w:tr>
      <w:tr w:rsidR="00362BC7" w14:paraId="6807CD31" w14:textId="77777777">
        <w:trPr>
          <w:jc w:val="center"/>
        </w:trPr>
        <w:tc>
          <w:tcPr>
            <w:tcW w:w="2160" w:type="dxa"/>
          </w:tcPr>
          <w:p w14:paraId="6E17B974" w14:textId="77777777" w:rsidR="00362BC7" w:rsidRDefault="00000000">
            <w:r>
              <w:t>Messaging (buyer–seller)</w:t>
            </w:r>
          </w:p>
        </w:tc>
        <w:tc>
          <w:tcPr>
            <w:tcW w:w="2160" w:type="dxa"/>
          </w:tcPr>
          <w:p w14:paraId="1F3286B6" w14:textId="77777777" w:rsidR="00362BC7" w:rsidRDefault="00000000">
            <w:r>
              <w:t>No</w:t>
            </w:r>
          </w:p>
        </w:tc>
        <w:tc>
          <w:tcPr>
            <w:tcW w:w="2160" w:type="dxa"/>
          </w:tcPr>
          <w:p w14:paraId="7066B96C" w14:textId="77777777" w:rsidR="00362BC7" w:rsidRDefault="00000000">
            <w:r>
              <w:t>Yes</w:t>
            </w:r>
          </w:p>
        </w:tc>
        <w:tc>
          <w:tcPr>
            <w:tcW w:w="2160" w:type="dxa"/>
          </w:tcPr>
          <w:p w14:paraId="2FE4651D" w14:textId="77777777" w:rsidR="00362BC7" w:rsidRDefault="00000000">
            <w:r>
              <w:t>Yes</w:t>
            </w:r>
          </w:p>
        </w:tc>
      </w:tr>
      <w:tr w:rsidR="00362BC7" w14:paraId="2CA69893" w14:textId="77777777">
        <w:trPr>
          <w:jc w:val="center"/>
        </w:trPr>
        <w:tc>
          <w:tcPr>
            <w:tcW w:w="2160" w:type="dxa"/>
          </w:tcPr>
          <w:p w14:paraId="0E57D1D5" w14:textId="77777777" w:rsidR="00362BC7" w:rsidRDefault="00000000">
            <w:r>
              <w:t>Manage genres</w:t>
            </w:r>
          </w:p>
        </w:tc>
        <w:tc>
          <w:tcPr>
            <w:tcW w:w="2160" w:type="dxa"/>
          </w:tcPr>
          <w:p w14:paraId="5A19839C" w14:textId="77777777" w:rsidR="00362BC7" w:rsidRDefault="00000000">
            <w:r>
              <w:t>No</w:t>
            </w:r>
          </w:p>
        </w:tc>
        <w:tc>
          <w:tcPr>
            <w:tcW w:w="2160" w:type="dxa"/>
          </w:tcPr>
          <w:p w14:paraId="1FDAF075" w14:textId="77777777" w:rsidR="00362BC7" w:rsidRDefault="00000000">
            <w:r>
              <w:t>No</w:t>
            </w:r>
          </w:p>
        </w:tc>
        <w:tc>
          <w:tcPr>
            <w:tcW w:w="2160" w:type="dxa"/>
          </w:tcPr>
          <w:p w14:paraId="2D478ADA" w14:textId="77777777" w:rsidR="00362BC7" w:rsidRDefault="00000000">
            <w:r>
              <w:t>Yes</w:t>
            </w:r>
          </w:p>
        </w:tc>
      </w:tr>
      <w:tr w:rsidR="00362BC7" w14:paraId="5254C365" w14:textId="77777777">
        <w:trPr>
          <w:jc w:val="center"/>
        </w:trPr>
        <w:tc>
          <w:tcPr>
            <w:tcW w:w="2160" w:type="dxa"/>
          </w:tcPr>
          <w:p w14:paraId="0E380EE8" w14:textId="77777777" w:rsidR="00362BC7" w:rsidRDefault="00000000">
            <w:r>
              <w:t>Moderate users and content</w:t>
            </w:r>
          </w:p>
        </w:tc>
        <w:tc>
          <w:tcPr>
            <w:tcW w:w="2160" w:type="dxa"/>
          </w:tcPr>
          <w:p w14:paraId="17A0830C" w14:textId="77777777" w:rsidR="00362BC7" w:rsidRDefault="00000000">
            <w:r>
              <w:t>No</w:t>
            </w:r>
          </w:p>
        </w:tc>
        <w:tc>
          <w:tcPr>
            <w:tcW w:w="2160" w:type="dxa"/>
          </w:tcPr>
          <w:p w14:paraId="03D00FA5" w14:textId="77777777" w:rsidR="00362BC7" w:rsidRDefault="00000000">
            <w:r>
              <w:t>No</w:t>
            </w:r>
          </w:p>
        </w:tc>
        <w:tc>
          <w:tcPr>
            <w:tcW w:w="2160" w:type="dxa"/>
          </w:tcPr>
          <w:p w14:paraId="5FF4EDD4" w14:textId="77777777" w:rsidR="00362BC7" w:rsidRDefault="00000000">
            <w:r>
              <w:t>Yes</w:t>
            </w:r>
          </w:p>
        </w:tc>
      </w:tr>
      <w:tr w:rsidR="00362BC7" w14:paraId="6C2D3E6A" w14:textId="77777777">
        <w:trPr>
          <w:jc w:val="center"/>
        </w:trPr>
        <w:tc>
          <w:tcPr>
            <w:tcW w:w="2160" w:type="dxa"/>
          </w:tcPr>
          <w:p w14:paraId="18D8CA51" w14:textId="77777777" w:rsidR="00362BC7" w:rsidRDefault="00000000">
            <w:r>
              <w:t>Wishlist</w:t>
            </w:r>
          </w:p>
        </w:tc>
        <w:tc>
          <w:tcPr>
            <w:tcW w:w="2160" w:type="dxa"/>
          </w:tcPr>
          <w:p w14:paraId="4FD649FC" w14:textId="77777777" w:rsidR="00362BC7" w:rsidRDefault="00000000">
            <w:r>
              <w:t>No</w:t>
            </w:r>
          </w:p>
        </w:tc>
        <w:tc>
          <w:tcPr>
            <w:tcW w:w="2160" w:type="dxa"/>
          </w:tcPr>
          <w:p w14:paraId="6AE12A1A" w14:textId="77777777" w:rsidR="00362BC7" w:rsidRDefault="00000000">
            <w:r>
              <w:t>Yes</w:t>
            </w:r>
          </w:p>
        </w:tc>
        <w:tc>
          <w:tcPr>
            <w:tcW w:w="2160" w:type="dxa"/>
          </w:tcPr>
          <w:p w14:paraId="5B191451" w14:textId="77777777" w:rsidR="00362BC7" w:rsidRDefault="00000000">
            <w:r>
              <w:t>Yes</w:t>
            </w:r>
          </w:p>
        </w:tc>
      </w:tr>
      <w:tr w:rsidR="00362BC7" w14:paraId="20396284" w14:textId="77777777">
        <w:trPr>
          <w:jc w:val="center"/>
        </w:trPr>
        <w:tc>
          <w:tcPr>
            <w:tcW w:w="2160" w:type="dxa"/>
          </w:tcPr>
          <w:p w14:paraId="1EC0644B" w14:textId="77777777" w:rsidR="00362BC7" w:rsidRDefault="00000000">
            <w:r>
              <w:t>Leave ratings</w:t>
            </w:r>
          </w:p>
        </w:tc>
        <w:tc>
          <w:tcPr>
            <w:tcW w:w="2160" w:type="dxa"/>
          </w:tcPr>
          <w:p w14:paraId="55D4476B" w14:textId="77777777" w:rsidR="00362BC7" w:rsidRDefault="00000000">
            <w:r>
              <w:t>No</w:t>
            </w:r>
          </w:p>
        </w:tc>
        <w:tc>
          <w:tcPr>
            <w:tcW w:w="2160" w:type="dxa"/>
          </w:tcPr>
          <w:p w14:paraId="4BC4BA39" w14:textId="77777777" w:rsidR="00362BC7" w:rsidRDefault="00000000">
            <w:r>
              <w:t>Yes</w:t>
            </w:r>
          </w:p>
        </w:tc>
        <w:tc>
          <w:tcPr>
            <w:tcW w:w="2160" w:type="dxa"/>
          </w:tcPr>
          <w:p w14:paraId="5528FB31" w14:textId="77777777" w:rsidR="00362BC7" w:rsidRDefault="00000000">
            <w:r>
              <w:t>Yes</w:t>
            </w:r>
          </w:p>
        </w:tc>
      </w:tr>
    </w:tbl>
    <w:p w14:paraId="54852204" w14:textId="77777777" w:rsidR="00362BC7" w:rsidRDefault="00362BC7"/>
    <w:p w14:paraId="23304B7B" w14:textId="698993E5" w:rsidR="00091B1D" w:rsidRDefault="00091B1D" w:rsidP="00091B1D">
      <w:pPr>
        <w:pStyle w:val="Heading2"/>
      </w:pPr>
      <w:bookmarkStart w:id="14" w:name="_Toc205844701"/>
      <w:r>
        <w:t xml:space="preserve">5.2 Data dictionary </w:t>
      </w:r>
      <w:r w:rsidR="00EE61DF">
        <w:t>-</w:t>
      </w:r>
      <w:r>
        <w:t xml:space="preserve"> current physical database</w:t>
      </w:r>
      <w:bookmarkEnd w:id="14"/>
    </w:p>
    <w:p w14:paraId="0ECC7192" w14:textId="77777777" w:rsidR="00091B1D" w:rsidRDefault="00091B1D" w:rsidP="00091B1D">
      <w:r>
        <w:t>The following tables are implemented in the current MySQL database:</w:t>
      </w:r>
    </w:p>
    <w:p w14:paraId="542DB73E" w14:textId="77777777" w:rsidR="00091B1D" w:rsidRDefault="00091B1D" w:rsidP="00091B1D">
      <w:r>
        <w:t>Table: login</w:t>
      </w:r>
    </w:p>
    <w:tbl>
      <w:tblPr>
        <w:tblStyle w:val="LightList-Accent1"/>
        <w:tblW w:w="0" w:type="auto"/>
        <w:tblLook w:val="04A0" w:firstRow="1" w:lastRow="0" w:firstColumn="1" w:lastColumn="0" w:noHBand="0" w:noVBand="1"/>
      </w:tblPr>
      <w:tblGrid>
        <w:gridCol w:w="2160"/>
        <w:gridCol w:w="2160"/>
        <w:gridCol w:w="2160"/>
        <w:gridCol w:w="2160"/>
      </w:tblGrid>
      <w:tr w:rsidR="00091B1D" w14:paraId="0C0DA0F8" w14:textId="77777777" w:rsidTr="002D71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DBB11E" w14:textId="77777777" w:rsidR="00091B1D" w:rsidRDefault="00091B1D" w:rsidP="002D7184">
            <w:r>
              <w:t>Attribute</w:t>
            </w:r>
          </w:p>
        </w:tc>
        <w:tc>
          <w:tcPr>
            <w:tcW w:w="2160" w:type="dxa"/>
          </w:tcPr>
          <w:p w14:paraId="1F26C5CF" w14:textId="77777777" w:rsidR="00091B1D" w:rsidRDefault="00091B1D" w:rsidP="002D7184">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2D7F5E0F" w14:textId="77777777" w:rsidR="00091B1D" w:rsidRDefault="00091B1D" w:rsidP="002D7184">
            <w:pPr>
              <w:cnfStyle w:val="100000000000" w:firstRow="1" w:lastRow="0" w:firstColumn="0" w:lastColumn="0" w:oddVBand="0" w:evenVBand="0" w:oddHBand="0" w:evenHBand="0" w:firstRowFirstColumn="0" w:firstRowLastColumn="0" w:lastRowFirstColumn="0" w:lastRowLastColumn="0"/>
            </w:pPr>
            <w:r>
              <w:t>Key/Constraint</w:t>
            </w:r>
          </w:p>
        </w:tc>
        <w:tc>
          <w:tcPr>
            <w:tcW w:w="2160" w:type="dxa"/>
          </w:tcPr>
          <w:p w14:paraId="0A482059" w14:textId="77777777" w:rsidR="00091B1D" w:rsidRDefault="00091B1D" w:rsidP="002D7184">
            <w:pPr>
              <w:cnfStyle w:val="100000000000" w:firstRow="1" w:lastRow="0" w:firstColumn="0" w:lastColumn="0" w:oddVBand="0" w:evenVBand="0" w:oddHBand="0" w:evenHBand="0" w:firstRowFirstColumn="0" w:firstRowLastColumn="0" w:lastRowFirstColumn="0" w:lastRowLastColumn="0"/>
            </w:pPr>
            <w:r>
              <w:t>Description</w:t>
            </w:r>
          </w:p>
        </w:tc>
      </w:tr>
      <w:tr w:rsidR="00091B1D" w14:paraId="2CB7CEFB" w14:textId="77777777" w:rsidTr="002D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E50B23" w14:textId="77777777" w:rsidR="00091B1D" w:rsidRDefault="00091B1D" w:rsidP="002D7184">
            <w:r>
              <w:t>id</w:t>
            </w:r>
          </w:p>
        </w:tc>
        <w:tc>
          <w:tcPr>
            <w:tcW w:w="2160" w:type="dxa"/>
          </w:tcPr>
          <w:p w14:paraId="4AE8E44D"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proofErr w:type="gramStart"/>
            <w:r>
              <w:t>INT(</w:t>
            </w:r>
            <w:proofErr w:type="gramEnd"/>
            <w:r>
              <w:t>10)</w:t>
            </w:r>
          </w:p>
        </w:tc>
        <w:tc>
          <w:tcPr>
            <w:tcW w:w="2160" w:type="dxa"/>
          </w:tcPr>
          <w:p w14:paraId="638B4CB8"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r>
              <w:t>Primary key</w:t>
            </w:r>
          </w:p>
        </w:tc>
        <w:tc>
          <w:tcPr>
            <w:tcW w:w="2160" w:type="dxa"/>
          </w:tcPr>
          <w:p w14:paraId="720B0B27"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r>
              <w:t>User identifier</w:t>
            </w:r>
          </w:p>
        </w:tc>
      </w:tr>
      <w:tr w:rsidR="00091B1D" w14:paraId="21308DAD" w14:textId="77777777" w:rsidTr="002D7184">
        <w:tc>
          <w:tcPr>
            <w:cnfStyle w:val="001000000000" w:firstRow="0" w:lastRow="0" w:firstColumn="1" w:lastColumn="0" w:oddVBand="0" w:evenVBand="0" w:oddHBand="0" w:evenHBand="0" w:firstRowFirstColumn="0" w:firstRowLastColumn="0" w:lastRowFirstColumn="0" w:lastRowLastColumn="0"/>
            <w:tcW w:w="2160" w:type="dxa"/>
          </w:tcPr>
          <w:p w14:paraId="228C37BF" w14:textId="77777777" w:rsidR="00091B1D" w:rsidRDefault="00091B1D" w:rsidP="002D7184">
            <w:r>
              <w:lastRenderedPageBreak/>
              <w:t>name</w:t>
            </w:r>
          </w:p>
        </w:tc>
        <w:tc>
          <w:tcPr>
            <w:tcW w:w="2160" w:type="dxa"/>
          </w:tcPr>
          <w:p w14:paraId="78435594"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255)</w:t>
            </w:r>
          </w:p>
        </w:tc>
        <w:tc>
          <w:tcPr>
            <w:tcW w:w="2160" w:type="dxa"/>
          </w:tcPr>
          <w:p w14:paraId="4A36FBA3"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p>
        </w:tc>
        <w:tc>
          <w:tcPr>
            <w:tcW w:w="2160" w:type="dxa"/>
          </w:tcPr>
          <w:p w14:paraId="3A607335"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r>
              <w:t>Full name</w:t>
            </w:r>
          </w:p>
        </w:tc>
      </w:tr>
      <w:tr w:rsidR="00091B1D" w14:paraId="775B69BE" w14:textId="77777777" w:rsidTr="002D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B7DC05" w14:textId="77777777" w:rsidR="00091B1D" w:rsidRDefault="00091B1D" w:rsidP="002D7184">
            <w:r>
              <w:t>email</w:t>
            </w:r>
          </w:p>
        </w:tc>
        <w:tc>
          <w:tcPr>
            <w:tcW w:w="2160" w:type="dxa"/>
          </w:tcPr>
          <w:p w14:paraId="4E80922B"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255)</w:t>
            </w:r>
          </w:p>
        </w:tc>
        <w:tc>
          <w:tcPr>
            <w:tcW w:w="2160" w:type="dxa"/>
          </w:tcPr>
          <w:p w14:paraId="35745A1B"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r>
              <w:t>Unique</w:t>
            </w:r>
          </w:p>
        </w:tc>
        <w:tc>
          <w:tcPr>
            <w:tcW w:w="2160" w:type="dxa"/>
          </w:tcPr>
          <w:p w14:paraId="4BB19985"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r>
              <w:t>User email address</w:t>
            </w:r>
          </w:p>
        </w:tc>
      </w:tr>
      <w:tr w:rsidR="00091B1D" w14:paraId="783F1BB8" w14:textId="77777777" w:rsidTr="002D7184">
        <w:tc>
          <w:tcPr>
            <w:cnfStyle w:val="001000000000" w:firstRow="0" w:lastRow="0" w:firstColumn="1" w:lastColumn="0" w:oddVBand="0" w:evenVBand="0" w:oddHBand="0" w:evenHBand="0" w:firstRowFirstColumn="0" w:firstRowLastColumn="0" w:lastRowFirstColumn="0" w:lastRowLastColumn="0"/>
            <w:tcW w:w="2160" w:type="dxa"/>
          </w:tcPr>
          <w:p w14:paraId="08F4837B" w14:textId="77777777" w:rsidR="00091B1D" w:rsidRDefault="00091B1D" w:rsidP="002D7184">
            <w:r>
              <w:t>password</w:t>
            </w:r>
          </w:p>
        </w:tc>
        <w:tc>
          <w:tcPr>
            <w:tcW w:w="2160" w:type="dxa"/>
          </w:tcPr>
          <w:p w14:paraId="2764B710"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255)</w:t>
            </w:r>
          </w:p>
        </w:tc>
        <w:tc>
          <w:tcPr>
            <w:tcW w:w="2160" w:type="dxa"/>
          </w:tcPr>
          <w:p w14:paraId="5DCFAF30"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p>
        </w:tc>
        <w:tc>
          <w:tcPr>
            <w:tcW w:w="2160" w:type="dxa"/>
          </w:tcPr>
          <w:p w14:paraId="03809E21"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r>
              <w:t>Password hash</w:t>
            </w:r>
          </w:p>
        </w:tc>
      </w:tr>
      <w:tr w:rsidR="00091B1D" w14:paraId="6001FD12" w14:textId="77777777" w:rsidTr="002D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1769D7" w14:textId="77777777" w:rsidR="00091B1D" w:rsidRDefault="00091B1D" w:rsidP="002D7184">
            <w:r>
              <w:t>profile_pic</w:t>
            </w:r>
          </w:p>
        </w:tc>
        <w:tc>
          <w:tcPr>
            <w:tcW w:w="2160" w:type="dxa"/>
          </w:tcPr>
          <w:p w14:paraId="25442AA9"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255)</w:t>
            </w:r>
          </w:p>
        </w:tc>
        <w:tc>
          <w:tcPr>
            <w:tcW w:w="2160" w:type="dxa"/>
          </w:tcPr>
          <w:p w14:paraId="432548CC"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p>
        </w:tc>
        <w:tc>
          <w:tcPr>
            <w:tcW w:w="2160" w:type="dxa"/>
          </w:tcPr>
          <w:p w14:paraId="086684D1"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r>
              <w:t>Path to profile image</w:t>
            </w:r>
          </w:p>
        </w:tc>
      </w:tr>
    </w:tbl>
    <w:p w14:paraId="47568FC1" w14:textId="77777777" w:rsidR="00091B1D" w:rsidRDefault="00091B1D" w:rsidP="00091B1D"/>
    <w:p w14:paraId="5ED5AE63" w14:textId="77777777" w:rsidR="00091B1D" w:rsidRDefault="00091B1D" w:rsidP="00091B1D">
      <w:r>
        <w:t>Table: posts</w:t>
      </w:r>
    </w:p>
    <w:tbl>
      <w:tblPr>
        <w:tblStyle w:val="LightList-Accent1"/>
        <w:tblW w:w="0" w:type="auto"/>
        <w:tblLook w:val="04A0" w:firstRow="1" w:lastRow="0" w:firstColumn="1" w:lastColumn="0" w:noHBand="0" w:noVBand="1"/>
      </w:tblPr>
      <w:tblGrid>
        <w:gridCol w:w="2160"/>
        <w:gridCol w:w="2160"/>
        <w:gridCol w:w="2160"/>
        <w:gridCol w:w="2160"/>
      </w:tblGrid>
      <w:tr w:rsidR="00091B1D" w14:paraId="66908516" w14:textId="77777777" w:rsidTr="002D71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8FEC8C" w14:textId="77777777" w:rsidR="00091B1D" w:rsidRDefault="00091B1D" w:rsidP="002D7184">
            <w:r>
              <w:t>Attribute</w:t>
            </w:r>
          </w:p>
        </w:tc>
        <w:tc>
          <w:tcPr>
            <w:tcW w:w="2160" w:type="dxa"/>
          </w:tcPr>
          <w:p w14:paraId="1A7295DF" w14:textId="77777777" w:rsidR="00091B1D" w:rsidRDefault="00091B1D" w:rsidP="002D7184">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38EC4BC7" w14:textId="77777777" w:rsidR="00091B1D" w:rsidRDefault="00091B1D" w:rsidP="002D7184">
            <w:pPr>
              <w:cnfStyle w:val="100000000000" w:firstRow="1" w:lastRow="0" w:firstColumn="0" w:lastColumn="0" w:oddVBand="0" w:evenVBand="0" w:oddHBand="0" w:evenHBand="0" w:firstRowFirstColumn="0" w:firstRowLastColumn="0" w:lastRowFirstColumn="0" w:lastRowLastColumn="0"/>
            </w:pPr>
            <w:r>
              <w:t>Key/Constraint</w:t>
            </w:r>
          </w:p>
        </w:tc>
        <w:tc>
          <w:tcPr>
            <w:tcW w:w="2160" w:type="dxa"/>
          </w:tcPr>
          <w:p w14:paraId="5C23DADF" w14:textId="77777777" w:rsidR="00091B1D" w:rsidRDefault="00091B1D" w:rsidP="002D7184">
            <w:pPr>
              <w:cnfStyle w:val="100000000000" w:firstRow="1" w:lastRow="0" w:firstColumn="0" w:lastColumn="0" w:oddVBand="0" w:evenVBand="0" w:oddHBand="0" w:evenHBand="0" w:firstRowFirstColumn="0" w:firstRowLastColumn="0" w:lastRowFirstColumn="0" w:lastRowLastColumn="0"/>
            </w:pPr>
            <w:r>
              <w:t>Description</w:t>
            </w:r>
          </w:p>
        </w:tc>
      </w:tr>
      <w:tr w:rsidR="00091B1D" w14:paraId="4673BD0C" w14:textId="77777777" w:rsidTr="002D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4E824B" w14:textId="77777777" w:rsidR="00091B1D" w:rsidRDefault="00091B1D" w:rsidP="002D7184">
            <w:r>
              <w:t>id</w:t>
            </w:r>
          </w:p>
        </w:tc>
        <w:tc>
          <w:tcPr>
            <w:tcW w:w="2160" w:type="dxa"/>
          </w:tcPr>
          <w:p w14:paraId="4BE96743"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proofErr w:type="gramStart"/>
            <w:r>
              <w:t>INT(</w:t>
            </w:r>
            <w:proofErr w:type="gramEnd"/>
            <w:r>
              <w:t>10)</w:t>
            </w:r>
          </w:p>
        </w:tc>
        <w:tc>
          <w:tcPr>
            <w:tcW w:w="2160" w:type="dxa"/>
          </w:tcPr>
          <w:p w14:paraId="542B6462"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r>
              <w:t>Primary key</w:t>
            </w:r>
          </w:p>
        </w:tc>
        <w:tc>
          <w:tcPr>
            <w:tcW w:w="2160" w:type="dxa"/>
          </w:tcPr>
          <w:p w14:paraId="1FB6E4C9"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r>
              <w:t>Post identifier</w:t>
            </w:r>
          </w:p>
        </w:tc>
      </w:tr>
      <w:tr w:rsidR="00091B1D" w14:paraId="0E41076C" w14:textId="77777777" w:rsidTr="002D7184">
        <w:tc>
          <w:tcPr>
            <w:cnfStyle w:val="001000000000" w:firstRow="0" w:lastRow="0" w:firstColumn="1" w:lastColumn="0" w:oddVBand="0" w:evenVBand="0" w:oddHBand="0" w:evenHBand="0" w:firstRowFirstColumn="0" w:firstRowLastColumn="0" w:lastRowFirstColumn="0" w:lastRowLastColumn="0"/>
            <w:tcW w:w="2160" w:type="dxa"/>
          </w:tcPr>
          <w:p w14:paraId="612860E1" w14:textId="77777777" w:rsidR="00091B1D" w:rsidRDefault="00091B1D" w:rsidP="002D7184">
            <w:r>
              <w:t>title</w:t>
            </w:r>
          </w:p>
        </w:tc>
        <w:tc>
          <w:tcPr>
            <w:tcW w:w="2160" w:type="dxa"/>
          </w:tcPr>
          <w:p w14:paraId="65198AAD"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255)</w:t>
            </w:r>
          </w:p>
        </w:tc>
        <w:tc>
          <w:tcPr>
            <w:tcW w:w="2160" w:type="dxa"/>
          </w:tcPr>
          <w:p w14:paraId="1FEA011E"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p>
        </w:tc>
        <w:tc>
          <w:tcPr>
            <w:tcW w:w="2160" w:type="dxa"/>
          </w:tcPr>
          <w:p w14:paraId="6F398F72"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r>
              <w:t>Book title</w:t>
            </w:r>
          </w:p>
        </w:tc>
      </w:tr>
      <w:tr w:rsidR="00091B1D" w14:paraId="281273ED" w14:textId="77777777" w:rsidTr="002D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C66936" w14:textId="77777777" w:rsidR="00091B1D" w:rsidRDefault="00091B1D" w:rsidP="002D7184">
            <w:r>
              <w:t>description</w:t>
            </w:r>
          </w:p>
        </w:tc>
        <w:tc>
          <w:tcPr>
            <w:tcW w:w="2160" w:type="dxa"/>
          </w:tcPr>
          <w:p w14:paraId="29BF388D"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r>
              <w:t>TEXT</w:t>
            </w:r>
          </w:p>
        </w:tc>
        <w:tc>
          <w:tcPr>
            <w:tcW w:w="2160" w:type="dxa"/>
          </w:tcPr>
          <w:p w14:paraId="27E93D7C"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p>
        </w:tc>
        <w:tc>
          <w:tcPr>
            <w:tcW w:w="2160" w:type="dxa"/>
          </w:tcPr>
          <w:p w14:paraId="39E883BB"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r>
              <w:t>Listing description</w:t>
            </w:r>
          </w:p>
        </w:tc>
      </w:tr>
      <w:tr w:rsidR="00091B1D" w14:paraId="471363DD" w14:textId="77777777" w:rsidTr="002D7184">
        <w:tc>
          <w:tcPr>
            <w:cnfStyle w:val="001000000000" w:firstRow="0" w:lastRow="0" w:firstColumn="1" w:lastColumn="0" w:oddVBand="0" w:evenVBand="0" w:oddHBand="0" w:evenHBand="0" w:firstRowFirstColumn="0" w:firstRowLastColumn="0" w:lastRowFirstColumn="0" w:lastRowLastColumn="0"/>
            <w:tcW w:w="2160" w:type="dxa"/>
          </w:tcPr>
          <w:p w14:paraId="66F62084" w14:textId="77777777" w:rsidR="00091B1D" w:rsidRDefault="00091B1D" w:rsidP="002D7184">
            <w:r>
              <w:t>email</w:t>
            </w:r>
          </w:p>
        </w:tc>
        <w:tc>
          <w:tcPr>
            <w:tcW w:w="2160" w:type="dxa"/>
          </w:tcPr>
          <w:p w14:paraId="0B4A447E"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proofErr w:type="gramStart"/>
            <w:r>
              <w:t>CHAR(</w:t>
            </w:r>
            <w:proofErr w:type="gramEnd"/>
            <w:r>
              <w:t>50)</w:t>
            </w:r>
          </w:p>
        </w:tc>
        <w:tc>
          <w:tcPr>
            <w:tcW w:w="2160" w:type="dxa"/>
          </w:tcPr>
          <w:p w14:paraId="3B3255C3"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r>
              <w:t xml:space="preserve">Foreign key to </w:t>
            </w:r>
            <w:proofErr w:type="spellStart"/>
            <w:proofErr w:type="gramStart"/>
            <w:r>
              <w:t>login.email</w:t>
            </w:r>
            <w:proofErr w:type="spellEnd"/>
            <w:proofErr w:type="gramEnd"/>
          </w:p>
        </w:tc>
        <w:tc>
          <w:tcPr>
            <w:tcW w:w="2160" w:type="dxa"/>
          </w:tcPr>
          <w:p w14:paraId="1510F854"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r>
              <w:t>Owner email</w:t>
            </w:r>
          </w:p>
        </w:tc>
      </w:tr>
      <w:tr w:rsidR="00091B1D" w14:paraId="10E4BDD1" w14:textId="77777777" w:rsidTr="002D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EAFBB6" w14:textId="77777777" w:rsidR="00091B1D" w:rsidRDefault="00091B1D" w:rsidP="002D7184">
            <w:r>
              <w:t>price</w:t>
            </w:r>
          </w:p>
        </w:tc>
        <w:tc>
          <w:tcPr>
            <w:tcW w:w="2160" w:type="dxa"/>
          </w:tcPr>
          <w:p w14:paraId="4AC75A92"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proofErr w:type="gramStart"/>
            <w:r>
              <w:t>DECIMAL(</w:t>
            </w:r>
            <w:proofErr w:type="gramEnd"/>
            <w:r>
              <w:t>10,2)</w:t>
            </w:r>
          </w:p>
        </w:tc>
        <w:tc>
          <w:tcPr>
            <w:tcW w:w="2160" w:type="dxa"/>
          </w:tcPr>
          <w:p w14:paraId="5CEA6AA1"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p>
        </w:tc>
        <w:tc>
          <w:tcPr>
            <w:tcW w:w="2160" w:type="dxa"/>
          </w:tcPr>
          <w:p w14:paraId="2809894B"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r>
              <w:t>Listed price</w:t>
            </w:r>
          </w:p>
        </w:tc>
      </w:tr>
      <w:tr w:rsidR="00091B1D" w14:paraId="7E6E472B" w14:textId="77777777" w:rsidTr="002D7184">
        <w:tc>
          <w:tcPr>
            <w:cnfStyle w:val="001000000000" w:firstRow="0" w:lastRow="0" w:firstColumn="1" w:lastColumn="0" w:oddVBand="0" w:evenVBand="0" w:oddHBand="0" w:evenHBand="0" w:firstRowFirstColumn="0" w:firstRowLastColumn="0" w:lastRowFirstColumn="0" w:lastRowLastColumn="0"/>
            <w:tcW w:w="2160" w:type="dxa"/>
          </w:tcPr>
          <w:p w14:paraId="3252BDEA" w14:textId="77777777" w:rsidR="00091B1D" w:rsidRDefault="00091B1D" w:rsidP="002D7184">
            <w:r>
              <w:t>picture</w:t>
            </w:r>
          </w:p>
        </w:tc>
        <w:tc>
          <w:tcPr>
            <w:tcW w:w="2160" w:type="dxa"/>
          </w:tcPr>
          <w:p w14:paraId="2B4C7C52"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255)</w:t>
            </w:r>
          </w:p>
        </w:tc>
        <w:tc>
          <w:tcPr>
            <w:tcW w:w="2160" w:type="dxa"/>
          </w:tcPr>
          <w:p w14:paraId="304A261D"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p>
        </w:tc>
        <w:tc>
          <w:tcPr>
            <w:tcW w:w="2160" w:type="dxa"/>
          </w:tcPr>
          <w:p w14:paraId="27A4F596"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r>
              <w:t>Path to image</w:t>
            </w:r>
          </w:p>
        </w:tc>
      </w:tr>
      <w:tr w:rsidR="00091B1D" w14:paraId="14BE4B96" w14:textId="77777777" w:rsidTr="002D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AD27FE" w14:textId="77777777" w:rsidR="00091B1D" w:rsidRDefault="00091B1D" w:rsidP="002D7184">
            <w:r>
              <w:t>time</w:t>
            </w:r>
          </w:p>
        </w:tc>
        <w:tc>
          <w:tcPr>
            <w:tcW w:w="2160" w:type="dxa"/>
          </w:tcPr>
          <w:p w14:paraId="78E42059"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r>
              <w:t>TIMESTAMP</w:t>
            </w:r>
          </w:p>
        </w:tc>
        <w:tc>
          <w:tcPr>
            <w:tcW w:w="2160" w:type="dxa"/>
          </w:tcPr>
          <w:p w14:paraId="62B9F7CE"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p>
        </w:tc>
        <w:tc>
          <w:tcPr>
            <w:tcW w:w="2160" w:type="dxa"/>
          </w:tcPr>
          <w:p w14:paraId="1364953F"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r>
              <w:t>Created timestamp</w:t>
            </w:r>
          </w:p>
        </w:tc>
      </w:tr>
      <w:tr w:rsidR="00091B1D" w14:paraId="07D0297E" w14:textId="77777777" w:rsidTr="002D7184">
        <w:tc>
          <w:tcPr>
            <w:cnfStyle w:val="001000000000" w:firstRow="0" w:lastRow="0" w:firstColumn="1" w:lastColumn="0" w:oddVBand="0" w:evenVBand="0" w:oddHBand="0" w:evenHBand="0" w:firstRowFirstColumn="0" w:firstRowLastColumn="0" w:lastRowFirstColumn="0" w:lastRowLastColumn="0"/>
            <w:tcW w:w="2160" w:type="dxa"/>
          </w:tcPr>
          <w:p w14:paraId="636667B9" w14:textId="77777777" w:rsidR="00091B1D" w:rsidRDefault="00091B1D" w:rsidP="002D7184">
            <w:r>
              <w:t>author</w:t>
            </w:r>
          </w:p>
        </w:tc>
        <w:tc>
          <w:tcPr>
            <w:tcW w:w="2160" w:type="dxa"/>
          </w:tcPr>
          <w:p w14:paraId="6AA600D1"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255)</w:t>
            </w:r>
          </w:p>
        </w:tc>
        <w:tc>
          <w:tcPr>
            <w:tcW w:w="2160" w:type="dxa"/>
          </w:tcPr>
          <w:p w14:paraId="7D7A3F3E"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p>
        </w:tc>
        <w:tc>
          <w:tcPr>
            <w:tcW w:w="2160" w:type="dxa"/>
          </w:tcPr>
          <w:p w14:paraId="55D92E40"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r>
              <w:t>Book author</w:t>
            </w:r>
          </w:p>
        </w:tc>
      </w:tr>
      <w:tr w:rsidR="00091B1D" w14:paraId="6B2F664D" w14:textId="77777777" w:rsidTr="002D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D46AE3" w14:textId="77777777" w:rsidR="00091B1D" w:rsidRDefault="00091B1D" w:rsidP="002D7184">
            <w:r>
              <w:t>genre</w:t>
            </w:r>
          </w:p>
        </w:tc>
        <w:tc>
          <w:tcPr>
            <w:tcW w:w="2160" w:type="dxa"/>
          </w:tcPr>
          <w:p w14:paraId="0B157570"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255)</w:t>
            </w:r>
          </w:p>
        </w:tc>
        <w:tc>
          <w:tcPr>
            <w:tcW w:w="2160" w:type="dxa"/>
          </w:tcPr>
          <w:p w14:paraId="5146FD8A"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p>
        </w:tc>
        <w:tc>
          <w:tcPr>
            <w:tcW w:w="2160" w:type="dxa"/>
          </w:tcPr>
          <w:p w14:paraId="2B796549"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r>
              <w:t>Genre name or code</w:t>
            </w:r>
          </w:p>
        </w:tc>
      </w:tr>
    </w:tbl>
    <w:p w14:paraId="14748E70" w14:textId="77777777" w:rsidR="00091B1D" w:rsidRDefault="00091B1D" w:rsidP="00091B1D"/>
    <w:p w14:paraId="568918E8" w14:textId="77777777" w:rsidR="00091B1D" w:rsidRDefault="00091B1D" w:rsidP="00091B1D">
      <w:r>
        <w:t>Table: genres</w:t>
      </w:r>
    </w:p>
    <w:tbl>
      <w:tblPr>
        <w:tblStyle w:val="LightList-Accent1"/>
        <w:tblW w:w="0" w:type="auto"/>
        <w:tblLook w:val="04A0" w:firstRow="1" w:lastRow="0" w:firstColumn="1" w:lastColumn="0" w:noHBand="0" w:noVBand="1"/>
      </w:tblPr>
      <w:tblGrid>
        <w:gridCol w:w="2160"/>
        <w:gridCol w:w="2160"/>
        <w:gridCol w:w="2160"/>
        <w:gridCol w:w="2160"/>
      </w:tblGrid>
      <w:tr w:rsidR="00091B1D" w14:paraId="1A182378" w14:textId="77777777" w:rsidTr="002D71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8D5B4A" w14:textId="77777777" w:rsidR="00091B1D" w:rsidRDefault="00091B1D" w:rsidP="002D7184">
            <w:r>
              <w:t>Attribute</w:t>
            </w:r>
          </w:p>
        </w:tc>
        <w:tc>
          <w:tcPr>
            <w:tcW w:w="2160" w:type="dxa"/>
          </w:tcPr>
          <w:p w14:paraId="1DF40C03" w14:textId="77777777" w:rsidR="00091B1D" w:rsidRDefault="00091B1D" w:rsidP="002D7184">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367D98AC" w14:textId="77777777" w:rsidR="00091B1D" w:rsidRDefault="00091B1D" w:rsidP="002D7184">
            <w:pPr>
              <w:cnfStyle w:val="100000000000" w:firstRow="1" w:lastRow="0" w:firstColumn="0" w:lastColumn="0" w:oddVBand="0" w:evenVBand="0" w:oddHBand="0" w:evenHBand="0" w:firstRowFirstColumn="0" w:firstRowLastColumn="0" w:lastRowFirstColumn="0" w:lastRowLastColumn="0"/>
            </w:pPr>
            <w:r>
              <w:t>Key/Constraint</w:t>
            </w:r>
          </w:p>
        </w:tc>
        <w:tc>
          <w:tcPr>
            <w:tcW w:w="2160" w:type="dxa"/>
          </w:tcPr>
          <w:p w14:paraId="0B56C033" w14:textId="77777777" w:rsidR="00091B1D" w:rsidRDefault="00091B1D" w:rsidP="002D7184">
            <w:pPr>
              <w:cnfStyle w:val="100000000000" w:firstRow="1" w:lastRow="0" w:firstColumn="0" w:lastColumn="0" w:oddVBand="0" w:evenVBand="0" w:oddHBand="0" w:evenHBand="0" w:firstRowFirstColumn="0" w:firstRowLastColumn="0" w:lastRowFirstColumn="0" w:lastRowLastColumn="0"/>
            </w:pPr>
            <w:r>
              <w:t>Description</w:t>
            </w:r>
          </w:p>
        </w:tc>
      </w:tr>
      <w:tr w:rsidR="00091B1D" w14:paraId="0E19C691" w14:textId="77777777" w:rsidTr="002D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157C40" w14:textId="77777777" w:rsidR="00091B1D" w:rsidRDefault="00091B1D" w:rsidP="002D7184">
            <w:r>
              <w:t>id</w:t>
            </w:r>
          </w:p>
        </w:tc>
        <w:tc>
          <w:tcPr>
            <w:tcW w:w="2160" w:type="dxa"/>
          </w:tcPr>
          <w:p w14:paraId="724C6BED"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proofErr w:type="gramStart"/>
            <w:r>
              <w:t>INT(</w:t>
            </w:r>
            <w:proofErr w:type="gramEnd"/>
            <w:r>
              <w:t>10)</w:t>
            </w:r>
          </w:p>
        </w:tc>
        <w:tc>
          <w:tcPr>
            <w:tcW w:w="2160" w:type="dxa"/>
          </w:tcPr>
          <w:p w14:paraId="78D56AA4"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r>
              <w:t>Primary key</w:t>
            </w:r>
          </w:p>
        </w:tc>
        <w:tc>
          <w:tcPr>
            <w:tcW w:w="2160" w:type="dxa"/>
          </w:tcPr>
          <w:p w14:paraId="2E69060C"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r>
              <w:t>Genre identifier</w:t>
            </w:r>
          </w:p>
        </w:tc>
      </w:tr>
      <w:tr w:rsidR="00091B1D" w14:paraId="18114B40" w14:textId="77777777" w:rsidTr="002D7184">
        <w:tc>
          <w:tcPr>
            <w:cnfStyle w:val="001000000000" w:firstRow="0" w:lastRow="0" w:firstColumn="1" w:lastColumn="0" w:oddVBand="0" w:evenVBand="0" w:oddHBand="0" w:evenHBand="0" w:firstRowFirstColumn="0" w:firstRowLastColumn="0" w:lastRowFirstColumn="0" w:lastRowLastColumn="0"/>
            <w:tcW w:w="2160" w:type="dxa"/>
          </w:tcPr>
          <w:p w14:paraId="0DE351BD" w14:textId="77777777" w:rsidR="00091B1D" w:rsidRDefault="00091B1D" w:rsidP="002D7184">
            <w:r>
              <w:t>name</w:t>
            </w:r>
          </w:p>
        </w:tc>
        <w:tc>
          <w:tcPr>
            <w:tcW w:w="2160" w:type="dxa"/>
          </w:tcPr>
          <w:p w14:paraId="64C387D0"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255)</w:t>
            </w:r>
          </w:p>
        </w:tc>
        <w:tc>
          <w:tcPr>
            <w:tcW w:w="2160" w:type="dxa"/>
          </w:tcPr>
          <w:p w14:paraId="3C3E33B1"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r>
              <w:t>Unique (recommended)</w:t>
            </w:r>
          </w:p>
        </w:tc>
        <w:tc>
          <w:tcPr>
            <w:tcW w:w="2160" w:type="dxa"/>
          </w:tcPr>
          <w:p w14:paraId="3951F42E"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r>
              <w:t>Genre name</w:t>
            </w:r>
          </w:p>
        </w:tc>
      </w:tr>
    </w:tbl>
    <w:p w14:paraId="6A80951D" w14:textId="77777777" w:rsidR="00091B1D" w:rsidRDefault="00091B1D" w:rsidP="00091B1D"/>
    <w:p w14:paraId="61E56295" w14:textId="77777777" w:rsidR="00091B1D" w:rsidRDefault="00091B1D" w:rsidP="00091B1D">
      <w:r>
        <w:t>Table: chats</w:t>
      </w:r>
    </w:p>
    <w:tbl>
      <w:tblPr>
        <w:tblStyle w:val="LightList-Accent1"/>
        <w:tblW w:w="0" w:type="auto"/>
        <w:tblLook w:val="04A0" w:firstRow="1" w:lastRow="0" w:firstColumn="1" w:lastColumn="0" w:noHBand="0" w:noVBand="1"/>
      </w:tblPr>
      <w:tblGrid>
        <w:gridCol w:w="2160"/>
        <w:gridCol w:w="2160"/>
        <w:gridCol w:w="2160"/>
        <w:gridCol w:w="2160"/>
      </w:tblGrid>
      <w:tr w:rsidR="00091B1D" w14:paraId="5C3BB2E3" w14:textId="77777777" w:rsidTr="002D71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03E14B" w14:textId="77777777" w:rsidR="00091B1D" w:rsidRDefault="00091B1D" w:rsidP="002D7184">
            <w:r>
              <w:t>Attribute</w:t>
            </w:r>
          </w:p>
        </w:tc>
        <w:tc>
          <w:tcPr>
            <w:tcW w:w="2160" w:type="dxa"/>
          </w:tcPr>
          <w:p w14:paraId="07E6DB0F" w14:textId="77777777" w:rsidR="00091B1D" w:rsidRDefault="00091B1D" w:rsidP="002D7184">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3E6E75A3" w14:textId="77777777" w:rsidR="00091B1D" w:rsidRDefault="00091B1D" w:rsidP="002D7184">
            <w:pPr>
              <w:cnfStyle w:val="100000000000" w:firstRow="1" w:lastRow="0" w:firstColumn="0" w:lastColumn="0" w:oddVBand="0" w:evenVBand="0" w:oddHBand="0" w:evenHBand="0" w:firstRowFirstColumn="0" w:firstRowLastColumn="0" w:lastRowFirstColumn="0" w:lastRowLastColumn="0"/>
            </w:pPr>
            <w:r>
              <w:t>Key/Constraint</w:t>
            </w:r>
          </w:p>
        </w:tc>
        <w:tc>
          <w:tcPr>
            <w:tcW w:w="2160" w:type="dxa"/>
          </w:tcPr>
          <w:p w14:paraId="2EA3C7FB" w14:textId="77777777" w:rsidR="00091B1D" w:rsidRDefault="00091B1D" w:rsidP="002D7184">
            <w:pPr>
              <w:cnfStyle w:val="100000000000" w:firstRow="1" w:lastRow="0" w:firstColumn="0" w:lastColumn="0" w:oddVBand="0" w:evenVBand="0" w:oddHBand="0" w:evenHBand="0" w:firstRowFirstColumn="0" w:firstRowLastColumn="0" w:lastRowFirstColumn="0" w:lastRowLastColumn="0"/>
            </w:pPr>
            <w:r>
              <w:t>Description</w:t>
            </w:r>
          </w:p>
        </w:tc>
      </w:tr>
      <w:tr w:rsidR="00091B1D" w14:paraId="56D49B7F" w14:textId="77777777" w:rsidTr="002D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4A8BF9" w14:textId="77777777" w:rsidR="00091B1D" w:rsidRDefault="00091B1D" w:rsidP="002D7184">
            <w:r>
              <w:t>id</w:t>
            </w:r>
          </w:p>
        </w:tc>
        <w:tc>
          <w:tcPr>
            <w:tcW w:w="2160" w:type="dxa"/>
          </w:tcPr>
          <w:p w14:paraId="3BE8C3AC"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proofErr w:type="gramStart"/>
            <w:r>
              <w:t>INT(</w:t>
            </w:r>
            <w:proofErr w:type="gramEnd"/>
            <w:r>
              <w:t>10)</w:t>
            </w:r>
          </w:p>
        </w:tc>
        <w:tc>
          <w:tcPr>
            <w:tcW w:w="2160" w:type="dxa"/>
          </w:tcPr>
          <w:p w14:paraId="6BA76CD5"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r>
              <w:t>Primary key</w:t>
            </w:r>
          </w:p>
        </w:tc>
        <w:tc>
          <w:tcPr>
            <w:tcW w:w="2160" w:type="dxa"/>
          </w:tcPr>
          <w:p w14:paraId="11070EEF"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r>
              <w:t>Chat identifier</w:t>
            </w:r>
          </w:p>
        </w:tc>
      </w:tr>
      <w:tr w:rsidR="00091B1D" w14:paraId="553988CB" w14:textId="77777777" w:rsidTr="002D7184">
        <w:tc>
          <w:tcPr>
            <w:cnfStyle w:val="001000000000" w:firstRow="0" w:lastRow="0" w:firstColumn="1" w:lastColumn="0" w:oddVBand="0" w:evenVBand="0" w:oddHBand="0" w:evenHBand="0" w:firstRowFirstColumn="0" w:firstRowLastColumn="0" w:lastRowFirstColumn="0" w:lastRowLastColumn="0"/>
            <w:tcW w:w="2160" w:type="dxa"/>
          </w:tcPr>
          <w:p w14:paraId="355E4B94" w14:textId="77777777" w:rsidR="00091B1D" w:rsidRDefault="00091B1D" w:rsidP="002D7184">
            <w:r>
              <w:t>buyer_id</w:t>
            </w:r>
          </w:p>
        </w:tc>
        <w:tc>
          <w:tcPr>
            <w:tcW w:w="2160" w:type="dxa"/>
          </w:tcPr>
          <w:p w14:paraId="7D862A94"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proofErr w:type="gramStart"/>
            <w:r>
              <w:t>INT(</w:t>
            </w:r>
            <w:proofErr w:type="gramEnd"/>
            <w:r>
              <w:t>10)</w:t>
            </w:r>
          </w:p>
        </w:tc>
        <w:tc>
          <w:tcPr>
            <w:tcW w:w="2160" w:type="dxa"/>
          </w:tcPr>
          <w:p w14:paraId="1F1C6A5A"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r>
              <w:t>Foreign key to login.id</w:t>
            </w:r>
          </w:p>
        </w:tc>
        <w:tc>
          <w:tcPr>
            <w:tcW w:w="2160" w:type="dxa"/>
          </w:tcPr>
          <w:p w14:paraId="2028B878"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r>
              <w:t>Buyer user id</w:t>
            </w:r>
          </w:p>
        </w:tc>
      </w:tr>
      <w:tr w:rsidR="00091B1D" w14:paraId="643B3B84" w14:textId="77777777" w:rsidTr="002D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41AC3D" w14:textId="77777777" w:rsidR="00091B1D" w:rsidRDefault="00091B1D" w:rsidP="002D7184">
            <w:r>
              <w:t>seller_id</w:t>
            </w:r>
          </w:p>
        </w:tc>
        <w:tc>
          <w:tcPr>
            <w:tcW w:w="2160" w:type="dxa"/>
          </w:tcPr>
          <w:p w14:paraId="4179677E"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proofErr w:type="gramStart"/>
            <w:r>
              <w:t>INT(</w:t>
            </w:r>
            <w:proofErr w:type="gramEnd"/>
            <w:r>
              <w:t>10)</w:t>
            </w:r>
          </w:p>
        </w:tc>
        <w:tc>
          <w:tcPr>
            <w:tcW w:w="2160" w:type="dxa"/>
          </w:tcPr>
          <w:p w14:paraId="6984239D"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r>
              <w:t>Foreign key to login.id</w:t>
            </w:r>
          </w:p>
        </w:tc>
        <w:tc>
          <w:tcPr>
            <w:tcW w:w="2160" w:type="dxa"/>
          </w:tcPr>
          <w:p w14:paraId="0D572BE2"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r>
              <w:t>Seller user id</w:t>
            </w:r>
          </w:p>
        </w:tc>
      </w:tr>
      <w:tr w:rsidR="00091B1D" w14:paraId="02BEC65D" w14:textId="77777777" w:rsidTr="002D7184">
        <w:tc>
          <w:tcPr>
            <w:cnfStyle w:val="001000000000" w:firstRow="0" w:lastRow="0" w:firstColumn="1" w:lastColumn="0" w:oddVBand="0" w:evenVBand="0" w:oddHBand="0" w:evenHBand="0" w:firstRowFirstColumn="0" w:firstRowLastColumn="0" w:lastRowFirstColumn="0" w:lastRowLastColumn="0"/>
            <w:tcW w:w="2160" w:type="dxa"/>
          </w:tcPr>
          <w:p w14:paraId="4F671C8E" w14:textId="77777777" w:rsidR="00091B1D" w:rsidRDefault="00091B1D" w:rsidP="002D7184">
            <w:r>
              <w:t>post_id</w:t>
            </w:r>
          </w:p>
        </w:tc>
        <w:tc>
          <w:tcPr>
            <w:tcW w:w="2160" w:type="dxa"/>
          </w:tcPr>
          <w:p w14:paraId="41BF591D"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proofErr w:type="gramStart"/>
            <w:r>
              <w:t>INT(</w:t>
            </w:r>
            <w:proofErr w:type="gramEnd"/>
            <w:r>
              <w:t>10)</w:t>
            </w:r>
          </w:p>
        </w:tc>
        <w:tc>
          <w:tcPr>
            <w:tcW w:w="2160" w:type="dxa"/>
          </w:tcPr>
          <w:p w14:paraId="64CA8C18"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r>
              <w:t>Foreign key to posts.id</w:t>
            </w:r>
          </w:p>
        </w:tc>
        <w:tc>
          <w:tcPr>
            <w:tcW w:w="2160" w:type="dxa"/>
          </w:tcPr>
          <w:p w14:paraId="496D5766"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r>
              <w:t>Related post id</w:t>
            </w:r>
          </w:p>
        </w:tc>
      </w:tr>
      <w:tr w:rsidR="00091B1D" w14:paraId="53E6DCC2" w14:textId="77777777" w:rsidTr="002D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CC9D3F" w14:textId="77777777" w:rsidR="00091B1D" w:rsidRDefault="00091B1D" w:rsidP="002D7184">
            <w:r>
              <w:t>postImage</w:t>
            </w:r>
          </w:p>
        </w:tc>
        <w:tc>
          <w:tcPr>
            <w:tcW w:w="2160" w:type="dxa"/>
          </w:tcPr>
          <w:p w14:paraId="23B97453"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255)</w:t>
            </w:r>
          </w:p>
        </w:tc>
        <w:tc>
          <w:tcPr>
            <w:tcW w:w="2160" w:type="dxa"/>
          </w:tcPr>
          <w:p w14:paraId="1CB05711"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p>
        </w:tc>
        <w:tc>
          <w:tcPr>
            <w:tcW w:w="2160" w:type="dxa"/>
          </w:tcPr>
          <w:p w14:paraId="3408E285"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r>
              <w:t>Reference image path</w:t>
            </w:r>
          </w:p>
        </w:tc>
      </w:tr>
      <w:tr w:rsidR="00091B1D" w14:paraId="1A9DE2C6" w14:textId="77777777" w:rsidTr="002D7184">
        <w:tc>
          <w:tcPr>
            <w:cnfStyle w:val="001000000000" w:firstRow="0" w:lastRow="0" w:firstColumn="1" w:lastColumn="0" w:oddVBand="0" w:evenVBand="0" w:oddHBand="0" w:evenHBand="0" w:firstRowFirstColumn="0" w:firstRowLastColumn="0" w:lastRowFirstColumn="0" w:lastRowLastColumn="0"/>
            <w:tcW w:w="2160" w:type="dxa"/>
          </w:tcPr>
          <w:p w14:paraId="5AAFF383" w14:textId="77777777" w:rsidR="00091B1D" w:rsidRDefault="00091B1D" w:rsidP="002D7184">
            <w:r>
              <w:t>postTitle</w:t>
            </w:r>
          </w:p>
        </w:tc>
        <w:tc>
          <w:tcPr>
            <w:tcW w:w="2160" w:type="dxa"/>
          </w:tcPr>
          <w:p w14:paraId="2B1DDE27"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255)</w:t>
            </w:r>
          </w:p>
        </w:tc>
        <w:tc>
          <w:tcPr>
            <w:tcW w:w="2160" w:type="dxa"/>
          </w:tcPr>
          <w:p w14:paraId="33E057C9"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p>
        </w:tc>
        <w:tc>
          <w:tcPr>
            <w:tcW w:w="2160" w:type="dxa"/>
          </w:tcPr>
          <w:p w14:paraId="409476C9"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r>
              <w:t>Reference title</w:t>
            </w:r>
          </w:p>
        </w:tc>
      </w:tr>
    </w:tbl>
    <w:p w14:paraId="36119308" w14:textId="77777777" w:rsidR="00091B1D" w:rsidRDefault="00091B1D" w:rsidP="00091B1D"/>
    <w:p w14:paraId="5B427039" w14:textId="77777777" w:rsidR="00091B1D" w:rsidRDefault="00091B1D" w:rsidP="00091B1D">
      <w:r>
        <w:lastRenderedPageBreak/>
        <w:t>Table: messages</w:t>
      </w:r>
    </w:p>
    <w:tbl>
      <w:tblPr>
        <w:tblStyle w:val="LightList-Accent1"/>
        <w:tblW w:w="0" w:type="auto"/>
        <w:tblLook w:val="04A0" w:firstRow="1" w:lastRow="0" w:firstColumn="1" w:lastColumn="0" w:noHBand="0" w:noVBand="1"/>
      </w:tblPr>
      <w:tblGrid>
        <w:gridCol w:w="2160"/>
        <w:gridCol w:w="2160"/>
        <w:gridCol w:w="2160"/>
        <w:gridCol w:w="2160"/>
      </w:tblGrid>
      <w:tr w:rsidR="00091B1D" w14:paraId="06ED183B" w14:textId="77777777" w:rsidTr="002D71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D81E24" w14:textId="77777777" w:rsidR="00091B1D" w:rsidRDefault="00091B1D" w:rsidP="002D7184">
            <w:r>
              <w:t>Attribute</w:t>
            </w:r>
          </w:p>
        </w:tc>
        <w:tc>
          <w:tcPr>
            <w:tcW w:w="2160" w:type="dxa"/>
          </w:tcPr>
          <w:p w14:paraId="6408FFFA" w14:textId="77777777" w:rsidR="00091B1D" w:rsidRDefault="00091B1D" w:rsidP="002D7184">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4850FCCD" w14:textId="77777777" w:rsidR="00091B1D" w:rsidRDefault="00091B1D" w:rsidP="002D7184">
            <w:pPr>
              <w:cnfStyle w:val="100000000000" w:firstRow="1" w:lastRow="0" w:firstColumn="0" w:lastColumn="0" w:oddVBand="0" w:evenVBand="0" w:oddHBand="0" w:evenHBand="0" w:firstRowFirstColumn="0" w:firstRowLastColumn="0" w:lastRowFirstColumn="0" w:lastRowLastColumn="0"/>
            </w:pPr>
            <w:r>
              <w:t>Key/Constraint</w:t>
            </w:r>
          </w:p>
        </w:tc>
        <w:tc>
          <w:tcPr>
            <w:tcW w:w="2160" w:type="dxa"/>
          </w:tcPr>
          <w:p w14:paraId="65FF1C49" w14:textId="77777777" w:rsidR="00091B1D" w:rsidRDefault="00091B1D" w:rsidP="002D7184">
            <w:pPr>
              <w:cnfStyle w:val="100000000000" w:firstRow="1" w:lastRow="0" w:firstColumn="0" w:lastColumn="0" w:oddVBand="0" w:evenVBand="0" w:oddHBand="0" w:evenHBand="0" w:firstRowFirstColumn="0" w:firstRowLastColumn="0" w:lastRowFirstColumn="0" w:lastRowLastColumn="0"/>
            </w:pPr>
            <w:r>
              <w:t>Description</w:t>
            </w:r>
          </w:p>
        </w:tc>
      </w:tr>
      <w:tr w:rsidR="00091B1D" w14:paraId="6EBDB9E3" w14:textId="77777777" w:rsidTr="002D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C73EA3" w14:textId="77777777" w:rsidR="00091B1D" w:rsidRDefault="00091B1D" w:rsidP="002D7184">
            <w:r>
              <w:t>id</w:t>
            </w:r>
          </w:p>
        </w:tc>
        <w:tc>
          <w:tcPr>
            <w:tcW w:w="2160" w:type="dxa"/>
          </w:tcPr>
          <w:p w14:paraId="06BADDB1"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proofErr w:type="gramStart"/>
            <w:r>
              <w:t>INT(</w:t>
            </w:r>
            <w:proofErr w:type="gramEnd"/>
            <w:r>
              <w:t>10)</w:t>
            </w:r>
          </w:p>
        </w:tc>
        <w:tc>
          <w:tcPr>
            <w:tcW w:w="2160" w:type="dxa"/>
          </w:tcPr>
          <w:p w14:paraId="49D7870C"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r>
              <w:t>Primary key</w:t>
            </w:r>
          </w:p>
        </w:tc>
        <w:tc>
          <w:tcPr>
            <w:tcW w:w="2160" w:type="dxa"/>
          </w:tcPr>
          <w:p w14:paraId="6C64B697"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r>
              <w:t>Message identifier</w:t>
            </w:r>
          </w:p>
        </w:tc>
      </w:tr>
      <w:tr w:rsidR="00091B1D" w14:paraId="61CE1A0C" w14:textId="77777777" w:rsidTr="002D7184">
        <w:tc>
          <w:tcPr>
            <w:cnfStyle w:val="001000000000" w:firstRow="0" w:lastRow="0" w:firstColumn="1" w:lastColumn="0" w:oddVBand="0" w:evenVBand="0" w:oddHBand="0" w:evenHBand="0" w:firstRowFirstColumn="0" w:firstRowLastColumn="0" w:lastRowFirstColumn="0" w:lastRowLastColumn="0"/>
            <w:tcW w:w="2160" w:type="dxa"/>
          </w:tcPr>
          <w:p w14:paraId="7F911D31" w14:textId="77777777" w:rsidR="00091B1D" w:rsidRDefault="00091B1D" w:rsidP="002D7184">
            <w:r>
              <w:t>chat_id</w:t>
            </w:r>
          </w:p>
        </w:tc>
        <w:tc>
          <w:tcPr>
            <w:tcW w:w="2160" w:type="dxa"/>
          </w:tcPr>
          <w:p w14:paraId="7D19D802"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proofErr w:type="gramStart"/>
            <w:r>
              <w:t>INT(</w:t>
            </w:r>
            <w:proofErr w:type="gramEnd"/>
            <w:r>
              <w:t>10)</w:t>
            </w:r>
          </w:p>
        </w:tc>
        <w:tc>
          <w:tcPr>
            <w:tcW w:w="2160" w:type="dxa"/>
          </w:tcPr>
          <w:p w14:paraId="6380C4A1"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r>
              <w:t>Foreign key to chats.id</w:t>
            </w:r>
          </w:p>
        </w:tc>
        <w:tc>
          <w:tcPr>
            <w:tcW w:w="2160" w:type="dxa"/>
          </w:tcPr>
          <w:p w14:paraId="5E0430B9"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r>
              <w:t>Related chat id</w:t>
            </w:r>
          </w:p>
        </w:tc>
      </w:tr>
      <w:tr w:rsidR="00091B1D" w14:paraId="241EB344" w14:textId="77777777" w:rsidTr="002D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CA2D54" w14:textId="77777777" w:rsidR="00091B1D" w:rsidRDefault="00091B1D" w:rsidP="002D7184">
            <w:r>
              <w:t>user_email</w:t>
            </w:r>
          </w:p>
        </w:tc>
        <w:tc>
          <w:tcPr>
            <w:tcW w:w="2160" w:type="dxa"/>
          </w:tcPr>
          <w:p w14:paraId="7939C9BA"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proofErr w:type="gramStart"/>
            <w:r>
              <w:t>CHAR(</w:t>
            </w:r>
            <w:proofErr w:type="gramEnd"/>
            <w:r>
              <w:t>50)</w:t>
            </w:r>
          </w:p>
        </w:tc>
        <w:tc>
          <w:tcPr>
            <w:tcW w:w="2160" w:type="dxa"/>
          </w:tcPr>
          <w:p w14:paraId="38FCD916"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r>
              <w:t xml:space="preserve">Foreign key to </w:t>
            </w:r>
            <w:proofErr w:type="spellStart"/>
            <w:proofErr w:type="gramStart"/>
            <w:r>
              <w:t>login.email</w:t>
            </w:r>
            <w:proofErr w:type="spellEnd"/>
            <w:proofErr w:type="gramEnd"/>
          </w:p>
        </w:tc>
        <w:tc>
          <w:tcPr>
            <w:tcW w:w="2160" w:type="dxa"/>
          </w:tcPr>
          <w:p w14:paraId="5720E5DA"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r>
              <w:t>Author email</w:t>
            </w:r>
          </w:p>
        </w:tc>
      </w:tr>
      <w:tr w:rsidR="00091B1D" w14:paraId="67D24BAB" w14:textId="77777777" w:rsidTr="002D7184">
        <w:tc>
          <w:tcPr>
            <w:cnfStyle w:val="001000000000" w:firstRow="0" w:lastRow="0" w:firstColumn="1" w:lastColumn="0" w:oddVBand="0" w:evenVBand="0" w:oddHBand="0" w:evenHBand="0" w:firstRowFirstColumn="0" w:firstRowLastColumn="0" w:lastRowFirstColumn="0" w:lastRowLastColumn="0"/>
            <w:tcW w:w="2160" w:type="dxa"/>
          </w:tcPr>
          <w:p w14:paraId="48CFEDBA" w14:textId="77777777" w:rsidR="00091B1D" w:rsidRDefault="00091B1D" w:rsidP="002D7184">
            <w:r>
              <w:t>message</w:t>
            </w:r>
          </w:p>
        </w:tc>
        <w:tc>
          <w:tcPr>
            <w:tcW w:w="2160" w:type="dxa"/>
          </w:tcPr>
          <w:p w14:paraId="6BDFD0FC"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r>
              <w:t>TEXT</w:t>
            </w:r>
          </w:p>
        </w:tc>
        <w:tc>
          <w:tcPr>
            <w:tcW w:w="2160" w:type="dxa"/>
          </w:tcPr>
          <w:p w14:paraId="04613A47"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p>
        </w:tc>
        <w:tc>
          <w:tcPr>
            <w:tcW w:w="2160" w:type="dxa"/>
          </w:tcPr>
          <w:p w14:paraId="21056A78"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r>
              <w:t>Message body</w:t>
            </w:r>
          </w:p>
        </w:tc>
      </w:tr>
      <w:tr w:rsidR="00091B1D" w14:paraId="2907629B" w14:textId="77777777" w:rsidTr="002D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ADC34E" w14:textId="77777777" w:rsidR="00091B1D" w:rsidRDefault="00091B1D" w:rsidP="002D7184">
            <w:r>
              <w:t>timestamp</w:t>
            </w:r>
          </w:p>
        </w:tc>
        <w:tc>
          <w:tcPr>
            <w:tcW w:w="2160" w:type="dxa"/>
          </w:tcPr>
          <w:p w14:paraId="6A2A3531"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r>
              <w:t>TIMESTAMP</w:t>
            </w:r>
          </w:p>
        </w:tc>
        <w:tc>
          <w:tcPr>
            <w:tcW w:w="2160" w:type="dxa"/>
          </w:tcPr>
          <w:p w14:paraId="704778EE"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p>
        </w:tc>
        <w:tc>
          <w:tcPr>
            <w:tcW w:w="2160" w:type="dxa"/>
          </w:tcPr>
          <w:p w14:paraId="00F74464"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r>
              <w:t>Created timestamp</w:t>
            </w:r>
          </w:p>
        </w:tc>
      </w:tr>
      <w:tr w:rsidR="00091B1D" w14:paraId="1E608B57" w14:textId="77777777" w:rsidTr="002D7184">
        <w:tc>
          <w:tcPr>
            <w:cnfStyle w:val="001000000000" w:firstRow="0" w:lastRow="0" w:firstColumn="1" w:lastColumn="0" w:oddVBand="0" w:evenVBand="0" w:oddHBand="0" w:evenHBand="0" w:firstRowFirstColumn="0" w:firstRowLastColumn="0" w:lastRowFirstColumn="0" w:lastRowLastColumn="0"/>
            <w:tcW w:w="2160" w:type="dxa"/>
          </w:tcPr>
          <w:p w14:paraId="1B5EA995" w14:textId="77777777" w:rsidR="00091B1D" w:rsidRDefault="00091B1D" w:rsidP="002D7184">
            <w:r>
              <w:t>postImage</w:t>
            </w:r>
          </w:p>
        </w:tc>
        <w:tc>
          <w:tcPr>
            <w:tcW w:w="2160" w:type="dxa"/>
          </w:tcPr>
          <w:p w14:paraId="199C6CDF"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255)</w:t>
            </w:r>
          </w:p>
        </w:tc>
        <w:tc>
          <w:tcPr>
            <w:tcW w:w="2160" w:type="dxa"/>
          </w:tcPr>
          <w:p w14:paraId="21095788"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p>
        </w:tc>
        <w:tc>
          <w:tcPr>
            <w:tcW w:w="2160" w:type="dxa"/>
          </w:tcPr>
          <w:p w14:paraId="7E6FB430" w14:textId="77777777" w:rsidR="00091B1D" w:rsidRDefault="00091B1D" w:rsidP="002D7184">
            <w:pPr>
              <w:cnfStyle w:val="000000000000" w:firstRow="0" w:lastRow="0" w:firstColumn="0" w:lastColumn="0" w:oddVBand="0" w:evenVBand="0" w:oddHBand="0" w:evenHBand="0" w:firstRowFirstColumn="0" w:firstRowLastColumn="0" w:lastRowFirstColumn="0" w:lastRowLastColumn="0"/>
            </w:pPr>
            <w:r>
              <w:t>Optional image path</w:t>
            </w:r>
          </w:p>
        </w:tc>
      </w:tr>
      <w:tr w:rsidR="00091B1D" w14:paraId="41133DAA" w14:textId="77777777" w:rsidTr="002D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CE4811" w14:textId="77777777" w:rsidR="00091B1D" w:rsidRDefault="00091B1D" w:rsidP="002D7184">
            <w:r>
              <w:t>postTitle</w:t>
            </w:r>
          </w:p>
        </w:tc>
        <w:tc>
          <w:tcPr>
            <w:tcW w:w="2160" w:type="dxa"/>
          </w:tcPr>
          <w:p w14:paraId="1CAFAE9C"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255)</w:t>
            </w:r>
          </w:p>
        </w:tc>
        <w:tc>
          <w:tcPr>
            <w:tcW w:w="2160" w:type="dxa"/>
          </w:tcPr>
          <w:p w14:paraId="1ACA6905"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p>
        </w:tc>
        <w:tc>
          <w:tcPr>
            <w:tcW w:w="2160" w:type="dxa"/>
          </w:tcPr>
          <w:p w14:paraId="622BB031" w14:textId="77777777" w:rsidR="00091B1D" w:rsidRDefault="00091B1D" w:rsidP="002D7184">
            <w:pPr>
              <w:cnfStyle w:val="000000100000" w:firstRow="0" w:lastRow="0" w:firstColumn="0" w:lastColumn="0" w:oddVBand="0" w:evenVBand="0" w:oddHBand="1" w:evenHBand="0" w:firstRowFirstColumn="0" w:firstRowLastColumn="0" w:lastRowFirstColumn="0" w:lastRowLastColumn="0"/>
            </w:pPr>
            <w:r>
              <w:t>Optional title copy</w:t>
            </w:r>
          </w:p>
        </w:tc>
      </w:tr>
    </w:tbl>
    <w:p w14:paraId="1A3171E2" w14:textId="77777777" w:rsidR="00091B1D" w:rsidRDefault="00091B1D" w:rsidP="00091B1D"/>
    <w:p w14:paraId="1EF610FA" w14:textId="17BC2778" w:rsidR="00362BC7" w:rsidRDefault="00000000">
      <w:pPr>
        <w:pStyle w:val="Heading2"/>
      </w:pPr>
      <w:bookmarkStart w:id="15" w:name="_Toc205844702"/>
      <w:r>
        <w:t xml:space="preserve">5.3 Data dictionary </w:t>
      </w:r>
      <w:r w:rsidR="00EE61DF">
        <w:t>-</w:t>
      </w:r>
      <w:r>
        <w:t xml:space="preserve"> corrected logical model (proposed)</w:t>
      </w:r>
      <w:bookmarkEnd w:id="15"/>
    </w:p>
    <w:p w14:paraId="60F5F832" w14:textId="77777777" w:rsidR="00362BC7" w:rsidRDefault="00000000">
      <w:r>
        <w:t>To improve integrity and expressiveness, the corrected logical model replaces email‑based foreign keys with integer user identifiers and introduces additional entities. This section documents the proposed entities.</w:t>
      </w:r>
    </w:p>
    <w:p w14:paraId="573F8AE7" w14:textId="77777777" w:rsidR="00362BC7" w:rsidRDefault="00000000">
      <w:r>
        <w:t>Entity: User</w:t>
      </w:r>
    </w:p>
    <w:tbl>
      <w:tblPr>
        <w:tblStyle w:val="LightList-Accent1"/>
        <w:tblW w:w="0" w:type="auto"/>
        <w:tblLook w:val="04A0" w:firstRow="1" w:lastRow="0" w:firstColumn="1" w:lastColumn="0" w:noHBand="0" w:noVBand="1"/>
      </w:tblPr>
      <w:tblGrid>
        <w:gridCol w:w="2160"/>
        <w:gridCol w:w="2160"/>
        <w:gridCol w:w="2160"/>
        <w:gridCol w:w="2160"/>
      </w:tblGrid>
      <w:tr w:rsidR="00362BC7" w14:paraId="226D3558" w14:textId="77777777" w:rsidTr="00362B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C0999C" w14:textId="77777777" w:rsidR="00362BC7" w:rsidRDefault="00000000">
            <w:r>
              <w:t>Attribute</w:t>
            </w:r>
          </w:p>
        </w:tc>
        <w:tc>
          <w:tcPr>
            <w:tcW w:w="2160" w:type="dxa"/>
          </w:tcPr>
          <w:p w14:paraId="66D1B968" w14:textId="77777777" w:rsidR="00362BC7" w:rsidRDefault="00000000">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16C2AC6A" w14:textId="77777777" w:rsidR="00362BC7" w:rsidRDefault="00000000">
            <w:pPr>
              <w:cnfStyle w:val="100000000000" w:firstRow="1" w:lastRow="0" w:firstColumn="0" w:lastColumn="0" w:oddVBand="0" w:evenVBand="0" w:oddHBand="0" w:evenHBand="0" w:firstRowFirstColumn="0" w:firstRowLastColumn="0" w:lastRowFirstColumn="0" w:lastRowLastColumn="0"/>
            </w:pPr>
            <w:r>
              <w:t>Key/Constraint</w:t>
            </w:r>
          </w:p>
        </w:tc>
        <w:tc>
          <w:tcPr>
            <w:tcW w:w="2160" w:type="dxa"/>
          </w:tcPr>
          <w:p w14:paraId="455D2BFC" w14:textId="77777777" w:rsidR="00362BC7"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362BC7" w14:paraId="0D931673"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A43FCB" w14:textId="77777777" w:rsidR="00362BC7" w:rsidRDefault="00000000">
            <w:r>
              <w:t>id</w:t>
            </w:r>
          </w:p>
        </w:tc>
        <w:tc>
          <w:tcPr>
            <w:tcW w:w="2160" w:type="dxa"/>
          </w:tcPr>
          <w:p w14:paraId="02302BE3" w14:textId="77777777" w:rsidR="00362BC7" w:rsidRDefault="00000000">
            <w:pPr>
              <w:cnfStyle w:val="000000100000" w:firstRow="0" w:lastRow="0" w:firstColumn="0" w:lastColumn="0" w:oddVBand="0" w:evenVBand="0" w:oddHBand="1" w:evenHBand="0" w:firstRowFirstColumn="0" w:firstRowLastColumn="0" w:lastRowFirstColumn="0" w:lastRowLastColumn="0"/>
            </w:pPr>
            <w:r>
              <w:t>INT</w:t>
            </w:r>
          </w:p>
        </w:tc>
        <w:tc>
          <w:tcPr>
            <w:tcW w:w="2160" w:type="dxa"/>
          </w:tcPr>
          <w:p w14:paraId="0D104E7A" w14:textId="77777777" w:rsidR="00362BC7" w:rsidRDefault="00000000">
            <w:pPr>
              <w:cnfStyle w:val="000000100000" w:firstRow="0" w:lastRow="0" w:firstColumn="0" w:lastColumn="0" w:oddVBand="0" w:evenVBand="0" w:oddHBand="1" w:evenHBand="0" w:firstRowFirstColumn="0" w:firstRowLastColumn="0" w:lastRowFirstColumn="0" w:lastRowLastColumn="0"/>
            </w:pPr>
            <w:r>
              <w:t>Primary key</w:t>
            </w:r>
          </w:p>
        </w:tc>
        <w:tc>
          <w:tcPr>
            <w:tcW w:w="2160" w:type="dxa"/>
          </w:tcPr>
          <w:p w14:paraId="459F5BD7" w14:textId="77777777" w:rsidR="00362BC7" w:rsidRDefault="00000000">
            <w:pPr>
              <w:cnfStyle w:val="000000100000" w:firstRow="0" w:lastRow="0" w:firstColumn="0" w:lastColumn="0" w:oddVBand="0" w:evenVBand="0" w:oddHBand="1" w:evenHBand="0" w:firstRowFirstColumn="0" w:firstRowLastColumn="0" w:lastRowFirstColumn="0" w:lastRowLastColumn="0"/>
            </w:pPr>
            <w:r>
              <w:t>User identifier</w:t>
            </w:r>
          </w:p>
        </w:tc>
      </w:tr>
      <w:tr w:rsidR="00362BC7" w14:paraId="6DC97D03" w14:textId="77777777" w:rsidTr="00362BC7">
        <w:tc>
          <w:tcPr>
            <w:cnfStyle w:val="001000000000" w:firstRow="0" w:lastRow="0" w:firstColumn="1" w:lastColumn="0" w:oddVBand="0" w:evenVBand="0" w:oddHBand="0" w:evenHBand="0" w:firstRowFirstColumn="0" w:firstRowLastColumn="0" w:lastRowFirstColumn="0" w:lastRowLastColumn="0"/>
            <w:tcW w:w="2160" w:type="dxa"/>
          </w:tcPr>
          <w:p w14:paraId="5ED0EBAE" w14:textId="77777777" w:rsidR="00362BC7" w:rsidRDefault="00000000">
            <w:r>
              <w:t>name</w:t>
            </w:r>
          </w:p>
        </w:tc>
        <w:tc>
          <w:tcPr>
            <w:tcW w:w="2160" w:type="dxa"/>
          </w:tcPr>
          <w:p w14:paraId="0FEE4B01" w14:textId="77777777" w:rsidR="00362BC7" w:rsidRDefault="00000000">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255)</w:t>
            </w:r>
          </w:p>
        </w:tc>
        <w:tc>
          <w:tcPr>
            <w:tcW w:w="2160" w:type="dxa"/>
          </w:tcPr>
          <w:p w14:paraId="43C02235" w14:textId="77777777" w:rsidR="00362BC7" w:rsidRDefault="00362BC7">
            <w:pPr>
              <w:cnfStyle w:val="000000000000" w:firstRow="0" w:lastRow="0" w:firstColumn="0" w:lastColumn="0" w:oddVBand="0" w:evenVBand="0" w:oddHBand="0" w:evenHBand="0" w:firstRowFirstColumn="0" w:firstRowLastColumn="0" w:lastRowFirstColumn="0" w:lastRowLastColumn="0"/>
            </w:pPr>
          </w:p>
        </w:tc>
        <w:tc>
          <w:tcPr>
            <w:tcW w:w="2160" w:type="dxa"/>
          </w:tcPr>
          <w:p w14:paraId="3CED119D" w14:textId="77777777" w:rsidR="00362BC7" w:rsidRDefault="00000000">
            <w:pPr>
              <w:cnfStyle w:val="000000000000" w:firstRow="0" w:lastRow="0" w:firstColumn="0" w:lastColumn="0" w:oddVBand="0" w:evenVBand="0" w:oddHBand="0" w:evenHBand="0" w:firstRowFirstColumn="0" w:firstRowLastColumn="0" w:lastRowFirstColumn="0" w:lastRowLastColumn="0"/>
            </w:pPr>
            <w:r>
              <w:t>Full name</w:t>
            </w:r>
          </w:p>
        </w:tc>
      </w:tr>
      <w:tr w:rsidR="00362BC7" w14:paraId="34D04FB6"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CDD925" w14:textId="77777777" w:rsidR="00362BC7" w:rsidRDefault="00000000">
            <w:r>
              <w:t>email</w:t>
            </w:r>
          </w:p>
        </w:tc>
        <w:tc>
          <w:tcPr>
            <w:tcW w:w="2160" w:type="dxa"/>
          </w:tcPr>
          <w:p w14:paraId="2510406D" w14:textId="77777777" w:rsidR="00362BC7" w:rsidRDefault="00000000">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255)</w:t>
            </w:r>
          </w:p>
        </w:tc>
        <w:tc>
          <w:tcPr>
            <w:tcW w:w="2160" w:type="dxa"/>
          </w:tcPr>
          <w:p w14:paraId="7B846338" w14:textId="77777777" w:rsidR="00362BC7" w:rsidRDefault="00000000">
            <w:pPr>
              <w:cnfStyle w:val="000000100000" w:firstRow="0" w:lastRow="0" w:firstColumn="0" w:lastColumn="0" w:oddVBand="0" w:evenVBand="0" w:oddHBand="1" w:evenHBand="0" w:firstRowFirstColumn="0" w:firstRowLastColumn="0" w:lastRowFirstColumn="0" w:lastRowLastColumn="0"/>
            </w:pPr>
            <w:r>
              <w:t>Unique</w:t>
            </w:r>
          </w:p>
        </w:tc>
        <w:tc>
          <w:tcPr>
            <w:tcW w:w="2160" w:type="dxa"/>
          </w:tcPr>
          <w:p w14:paraId="20DF6271" w14:textId="77777777" w:rsidR="00362BC7" w:rsidRDefault="00000000">
            <w:pPr>
              <w:cnfStyle w:val="000000100000" w:firstRow="0" w:lastRow="0" w:firstColumn="0" w:lastColumn="0" w:oddVBand="0" w:evenVBand="0" w:oddHBand="1" w:evenHBand="0" w:firstRowFirstColumn="0" w:firstRowLastColumn="0" w:lastRowFirstColumn="0" w:lastRowLastColumn="0"/>
            </w:pPr>
            <w:r>
              <w:t>Email address</w:t>
            </w:r>
          </w:p>
        </w:tc>
      </w:tr>
      <w:tr w:rsidR="00362BC7" w14:paraId="7F9C0A08" w14:textId="77777777" w:rsidTr="00362BC7">
        <w:tc>
          <w:tcPr>
            <w:cnfStyle w:val="001000000000" w:firstRow="0" w:lastRow="0" w:firstColumn="1" w:lastColumn="0" w:oddVBand="0" w:evenVBand="0" w:oddHBand="0" w:evenHBand="0" w:firstRowFirstColumn="0" w:firstRowLastColumn="0" w:lastRowFirstColumn="0" w:lastRowLastColumn="0"/>
            <w:tcW w:w="2160" w:type="dxa"/>
          </w:tcPr>
          <w:p w14:paraId="368EB79C" w14:textId="77777777" w:rsidR="00362BC7" w:rsidRDefault="00000000">
            <w:proofErr w:type="spellStart"/>
            <w:r>
              <w:t>password_hash</w:t>
            </w:r>
            <w:proofErr w:type="spellEnd"/>
          </w:p>
        </w:tc>
        <w:tc>
          <w:tcPr>
            <w:tcW w:w="2160" w:type="dxa"/>
          </w:tcPr>
          <w:p w14:paraId="1C26A1E2" w14:textId="77777777" w:rsidR="00362BC7" w:rsidRDefault="00000000">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255)</w:t>
            </w:r>
          </w:p>
        </w:tc>
        <w:tc>
          <w:tcPr>
            <w:tcW w:w="2160" w:type="dxa"/>
          </w:tcPr>
          <w:p w14:paraId="111D1626" w14:textId="77777777" w:rsidR="00362BC7" w:rsidRDefault="00362BC7">
            <w:pPr>
              <w:cnfStyle w:val="000000000000" w:firstRow="0" w:lastRow="0" w:firstColumn="0" w:lastColumn="0" w:oddVBand="0" w:evenVBand="0" w:oddHBand="0" w:evenHBand="0" w:firstRowFirstColumn="0" w:firstRowLastColumn="0" w:lastRowFirstColumn="0" w:lastRowLastColumn="0"/>
            </w:pPr>
          </w:p>
        </w:tc>
        <w:tc>
          <w:tcPr>
            <w:tcW w:w="2160" w:type="dxa"/>
          </w:tcPr>
          <w:p w14:paraId="23E76861" w14:textId="77777777" w:rsidR="00362BC7" w:rsidRDefault="00000000">
            <w:pPr>
              <w:cnfStyle w:val="000000000000" w:firstRow="0" w:lastRow="0" w:firstColumn="0" w:lastColumn="0" w:oddVBand="0" w:evenVBand="0" w:oddHBand="0" w:evenHBand="0" w:firstRowFirstColumn="0" w:firstRowLastColumn="0" w:lastRowFirstColumn="0" w:lastRowLastColumn="0"/>
            </w:pPr>
            <w:r>
              <w:t>Hashed password</w:t>
            </w:r>
          </w:p>
        </w:tc>
      </w:tr>
      <w:tr w:rsidR="00362BC7" w14:paraId="574D94FB"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39C8F9" w14:textId="77777777" w:rsidR="00362BC7" w:rsidRDefault="00000000">
            <w:r>
              <w:t>profile_pic</w:t>
            </w:r>
          </w:p>
        </w:tc>
        <w:tc>
          <w:tcPr>
            <w:tcW w:w="2160" w:type="dxa"/>
          </w:tcPr>
          <w:p w14:paraId="63DFB9DE" w14:textId="77777777" w:rsidR="00362BC7" w:rsidRDefault="00000000">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255)</w:t>
            </w:r>
          </w:p>
        </w:tc>
        <w:tc>
          <w:tcPr>
            <w:tcW w:w="2160" w:type="dxa"/>
          </w:tcPr>
          <w:p w14:paraId="18EA6972" w14:textId="77777777" w:rsidR="00362BC7" w:rsidRDefault="00362BC7">
            <w:pPr>
              <w:cnfStyle w:val="000000100000" w:firstRow="0" w:lastRow="0" w:firstColumn="0" w:lastColumn="0" w:oddVBand="0" w:evenVBand="0" w:oddHBand="1" w:evenHBand="0" w:firstRowFirstColumn="0" w:firstRowLastColumn="0" w:lastRowFirstColumn="0" w:lastRowLastColumn="0"/>
            </w:pPr>
          </w:p>
        </w:tc>
        <w:tc>
          <w:tcPr>
            <w:tcW w:w="2160" w:type="dxa"/>
          </w:tcPr>
          <w:p w14:paraId="73DBEE30" w14:textId="77777777" w:rsidR="00362BC7" w:rsidRDefault="00000000">
            <w:pPr>
              <w:cnfStyle w:val="000000100000" w:firstRow="0" w:lastRow="0" w:firstColumn="0" w:lastColumn="0" w:oddVBand="0" w:evenVBand="0" w:oddHBand="1" w:evenHBand="0" w:firstRowFirstColumn="0" w:firstRowLastColumn="0" w:lastRowFirstColumn="0" w:lastRowLastColumn="0"/>
            </w:pPr>
            <w:r>
              <w:t>Path to profile image</w:t>
            </w:r>
          </w:p>
        </w:tc>
      </w:tr>
      <w:tr w:rsidR="00362BC7" w14:paraId="6E9F32DD" w14:textId="77777777" w:rsidTr="00362BC7">
        <w:tc>
          <w:tcPr>
            <w:cnfStyle w:val="001000000000" w:firstRow="0" w:lastRow="0" w:firstColumn="1" w:lastColumn="0" w:oddVBand="0" w:evenVBand="0" w:oddHBand="0" w:evenHBand="0" w:firstRowFirstColumn="0" w:firstRowLastColumn="0" w:lastRowFirstColumn="0" w:lastRowLastColumn="0"/>
            <w:tcW w:w="2160" w:type="dxa"/>
          </w:tcPr>
          <w:p w14:paraId="5659509A" w14:textId="77777777" w:rsidR="00362BC7" w:rsidRDefault="00000000">
            <w:proofErr w:type="spellStart"/>
            <w:r>
              <w:t>created_at</w:t>
            </w:r>
            <w:proofErr w:type="spellEnd"/>
          </w:p>
        </w:tc>
        <w:tc>
          <w:tcPr>
            <w:tcW w:w="2160" w:type="dxa"/>
          </w:tcPr>
          <w:p w14:paraId="3B76019B" w14:textId="77777777" w:rsidR="00362BC7" w:rsidRDefault="00000000">
            <w:pPr>
              <w:cnfStyle w:val="000000000000" w:firstRow="0" w:lastRow="0" w:firstColumn="0" w:lastColumn="0" w:oddVBand="0" w:evenVBand="0" w:oddHBand="0" w:evenHBand="0" w:firstRowFirstColumn="0" w:firstRowLastColumn="0" w:lastRowFirstColumn="0" w:lastRowLastColumn="0"/>
            </w:pPr>
            <w:r>
              <w:t>TIMESTAMP</w:t>
            </w:r>
          </w:p>
        </w:tc>
        <w:tc>
          <w:tcPr>
            <w:tcW w:w="2160" w:type="dxa"/>
          </w:tcPr>
          <w:p w14:paraId="39287319" w14:textId="77777777" w:rsidR="00362BC7" w:rsidRDefault="00362BC7">
            <w:pPr>
              <w:cnfStyle w:val="000000000000" w:firstRow="0" w:lastRow="0" w:firstColumn="0" w:lastColumn="0" w:oddVBand="0" w:evenVBand="0" w:oddHBand="0" w:evenHBand="0" w:firstRowFirstColumn="0" w:firstRowLastColumn="0" w:lastRowFirstColumn="0" w:lastRowLastColumn="0"/>
            </w:pPr>
          </w:p>
        </w:tc>
        <w:tc>
          <w:tcPr>
            <w:tcW w:w="2160" w:type="dxa"/>
          </w:tcPr>
          <w:p w14:paraId="5FD44D1D" w14:textId="77777777" w:rsidR="00362BC7" w:rsidRDefault="00000000">
            <w:pPr>
              <w:cnfStyle w:val="000000000000" w:firstRow="0" w:lastRow="0" w:firstColumn="0" w:lastColumn="0" w:oddVBand="0" w:evenVBand="0" w:oddHBand="0" w:evenHBand="0" w:firstRowFirstColumn="0" w:firstRowLastColumn="0" w:lastRowFirstColumn="0" w:lastRowLastColumn="0"/>
            </w:pPr>
            <w:r>
              <w:t>Creation timestamp</w:t>
            </w:r>
          </w:p>
        </w:tc>
      </w:tr>
    </w:tbl>
    <w:p w14:paraId="6C6F469D" w14:textId="77777777" w:rsidR="00362BC7" w:rsidRDefault="00362BC7"/>
    <w:p w14:paraId="03F4D878" w14:textId="77777777" w:rsidR="00362BC7" w:rsidRDefault="00000000">
      <w:r>
        <w:t>Entity: Book</w:t>
      </w:r>
    </w:p>
    <w:tbl>
      <w:tblPr>
        <w:tblStyle w:val="LightList-Accent1"/>
        <w:tblW w:w="0" w:type="auto"/>
        <w:tblLook w:val="04A0" w:firstRow="1" w:lastRow="0" w:firstColumn="1" w:lastColumn="0" w:noHBand="0" w:noVBand="1"/>
      </w:tblPr>
      <w:tblGrid>
        <w:gridCol w:w="2160"/>
        <w:gridCol w:w="2160"/>
        <w:gridCol w:w="2160"/>
        <w:gridCol w:w="2160"/>
      </w:tblGrid>
      <w:tr w:rsidR="00362BC7" w14:paraId="04EE45C7" w14:textId="77777777" w:rsidTr="00362B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212891" w14:textId="77777777" w:rsidR="00362BC7" w:rsidRDefault="00000000">
            <w:r>
              <w:t>Attribute</w:t>
            </w:r>
          </w:p>
        </w:tc>
        <w:tc>
          <w:tcPr>
            <w:tcW w:w="2160" w:type="dxa"/>
          </w:tcPr>
          <w:p w14:paraId="0A1E2CA1" w14:textId="77777777" w:rsidR="00362BC7" w:rsidRDefault="00000000">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42A2C9D2" w14:textId="77777777" w:rsidR="00362BC7" w:rsidRDefault="00000000">
            <w:pPr>
              <w:cnfStyle w:val="100000000000" w:firstRow="1" w:lastRow="0" w:firstColumn="0" w:lastColumn="0" w:oddVBand="0" w:evenVBand="0" w:oddHBand="0" w:evenHBand="0" w:firstRowFirstColumn="0" w:firstRowLastColumn="0" w:lastRowFirstColumn="0" w:lastRowLastColumn="0"/>
            </w:pPr>
            <w:r>
              <w:t>Key/Constraint</w:t>
            </w:r>
          </w:p>
        </w:tc>
        <w:tc>
          <w:tcPr>
            <w:tcW w:w="2160" w:type="dxa"/>
          </w:tcPr>
          <w:p w14:paraId="7A255301" w14:textId="77777777" w:rsidR="00362BC7"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362BC7" w14:paraId="1593E958"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F792DF" w14:textId="77777777" w:rsidR="00362BC7" w:rsidRDefault="00000000">
            <w:r>
              <w:t>id</w:t>
            </w:r>
          </w:p>
        </w:tc>
        <w:tc>
          <w:tcPr>
            <w:tcW w:w="2160" w:type="dxa"/>
          </w:tcPr>
          <w:p w14:paraId="0BCA5BF7" w14:textId="77777777" w:rsidR="00362BC7" w:rsidRDefault="00000000">
            <w:pPr>
              <w:cnfStyle w:val="000000100000" w:firstRow="0" w:lastRow="0" w:firstColumn="0" w:lastColumn="0" w:oddVBand="0" w:evenVBand="0" w:oddHBand="1" w:evenHBand="0" w:firstRowFirstColumn="0" w:firstRowLastColumn="0" w:lastRowFirstColumn="0" w:lastRowLastColumn="0"/>
            </w:pPr>
            <w:r>
              <w:t>INT</w:t>
            </w:r>
          </w:p>
        </w:tc>
        <w:tc>
          <w:tcPr>
            <w:tcW w:w="2160" w:type="dxa"/>
          </w:tcPr>
          <w:p w14:paraId="6D36DC3C" w14:textId="77777777" w:rsidR="00362BC7" w:rsidRDefault="00000000">
            <w:pPr>
              <w:cnfStyle w:val="000000100000" w:firstRow="0" w:lastRow="0" w:firstColumn="0" w:lastColumn="0" w:oddVBand="0" w:evenVBand="0" w:oddHBand="1" w:evenHBand="0" w:firstRowFirstColumn="0" w:firstRowLastColumn="0" w:lastRowFirstColumn="0" w:lastRowLastColumn="0"/>
            </w:pPr>
            <w:r>
              <w:t>Primary key</w:t>
            </w:r>
          </w:p>
        </w:tc>
        <w:tc>
          <w:tcPr>
            <w:tcW w:w="2160" w:type="dxa"/>
          </w:tcPr>
          <w:p w14:paraId="6CABCAE7" w14:textId="77777777" w:rsidR="00362BC7" w:rsidRDefault="00000000">
            <w:pPr>
              <w:cnfStyle w:val="000000100000" w:firstRow="0" w:lastRow="0" w:firstColumn="0" w:lastColumn="0" w:oddVBand="0" w:evenVBand="0" w:oddHBand="1" w:evenHBand="0" w:firstRowFirstColumn="0" w:firstRowLastColumn="0" w:lastRowFirstColumn="0" w:lastRowLastColumn="0"/>
            </w:pPr>
            <w:r>
              <w:t>Book identifier</w:t>
            </w:r>
          </w:p>
        </w:tc>
      </w:tr>
      <w:tr w:rsidR="00362BC7" w14:paraId="08BA3985" w14:textId="77777777" w:rsidTr="00362BC7">
        <w:tc>
          <w:tcPr>
            <w:cnfStyle w:val="001000000000" w:firstRow="0" w:lastRow="0" w:firstColumn="1" w:lastColumn="0" w:oddVBand="0" w:evenVBand="0" w:oddHBand="0" w:evenHBand="0" w:firstRowFirstColumn="0" w:firstRowLastColumn="0" w:lastRowFirstColumn="0" w:lastRowLastColumn="0"/>
            <w:tcW w:w="2160" w:type="dxa"/>
          </w:tcPr>
          <w:p w14:paraId="666B9E52" w14:textId="77777777" w:rsidR="00362BC7" w:rsidRDefault="00000000">
            <w:r>
              <w:t>title</w:t>
            </w:r>
          </w:p>
        </w:tc>
        <w:tc>
          <w:tcPr>
            <w:tcW w:w="2160" w:type="dxa"/>
          </w:tcPr>
          <w:p w14:paraId="49A5A953" w14:textId="77777777" w:rsidR="00362BC7" w:rsidRDefault="00000000">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255)</w:t>
            </w:r>
          </w:p>
        </w:tc>
        <w:tc>
          <w:tcPr>
            <w:tcW w:w="2160" w:type="dxa"/>
          </w:tcPr>
          <w:p w14:paraId="735DA074" w14:textId="77777777" w:rsidR="00362BC7" w:rsidRDefault="00362BC7">
            <w:pPr>
              <w:cnfStyle w:val="000000000000" w:firstRow="0" w:lastRow="0" w:firstColumn="0" w:lastColumn="0" w:oddVBand="0" w:evenVBand="0" w:oddHBand="0" w:evenHBand="0" w:firstRowFirstColumn="0" w:firstRowLastColumn="0" w:lastRowFirstColumn="0" w:lastRowLastColumn="0"/>
            </w:pPr>
          </w:p>
        </w:tc>
        <w:tc>
          <w:tcPr>
            <w:tcW w:w="2160" w:type="dxa"/>
          </w:tcPr>
          <w:p w14:paraId="69E17108" w14:textId="77777777" w:rsidR="00362BC7" w:rsidRDefault="00000000">
            <w:pPr>
              <w:cnfStyle w:val="000000000000" w:firstRow="0" w:lastRow="0" w:firstColumn="0" w:lastColumn="0" w:oddVBand="0" w:evenVBand="0" w:oddHBand="0" w:evenHBand="0" w:firstRowFirstColumn="0" w:firstRowLastColumn="0" w:lastRowFirstColumn="0" w:lastRowLastColumn="0"/>
            </w:pPr>
            <w:r>
              <w:t>Title</w:t>
            </w:r>
          </w:p>
        </w:tc>
      </w:tr>
      <w:tr w:rsidR="00362BC7" w14:paraId="7305490C"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3D4F39" w14:textId="77777777" w:rsidR="00362BC7" w:rsidRDefault="00000000">
            <w:r>
              <w:t>author</w:t>
            </w:r>
          </w:p>
        </w:tc>
        <w:tc>
          <w:tcPr>
            <w:tcW w:w="2160" w:type="dxa"/>
          </w:tcPr>
          <w:p w14:paraId="2A15287B" w14:textId="77777777" w:rsidR="00362BC7" w:rsidRDefault="00000000">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255)</w:t>
            </w:r>
          </w:p>
        </w:tc>
        <w:tc>
          <w:tcPr>
            <w:tcW w:w="2160" w:type="dxa"/>
          </w:tcPr>
          <w:p w14:paraId="08BECA62" w14:textId="77777777" w:rsidR="00362BC7" w:rsidRDefault="00362BC7">
            <w:pPr>
              <w:cnfStyle w:val="000000100000" w:firstRow="0" w:lastRow="0" w:firstColumn="0" w:lastColumn="0" w:oddVBand="0" w:evenVBand="0" w:oddHBand="1" w:evenHBand="0" w:firstRowFirstColumn="0" w:firstRowLastColumn="0" w:lastRowFirstColumn="0" w:lastRowLastColumn="0"/>
            </w:pPr>
          </w:p>
        </w:tc>
        <w:tc>
          <w:tcPr>
            <w:tcW w:w="2160" w:type="dxa"/>
          </w:tcPr>
          <w:p w14:paraId="1A66C0F5" w14:textId="77777777" w:rsidR="00362BC7" w:rsidRDefault="00000000">
            <w:pPr>
              <w:cnfStyle w:val="000000100000" w:firstRow="0" w:lastRow="0" w:firstColumn="0" w:lastColumn="0" w:oddVBand="0" w:evenVBand="0" w:oddHBand="1" w:evenHBand="0" w:firstRowFirstColumn="0" w:firstRowLastColumn="0" w:lastRowFirstColumn="0" w:lastRowLastColumn="0"/>
            </w:pPr>
            <w:r>
              <w:t>Author</w:t>
            </w:r>
          </w:p>
        </w:tc>
      </w:tr>
      <w:tr w:rsidR="00362BC7" w14:paraId="2883DF1C" w14:textId="77777777" w:rsidTr="00362BC7">
        <w:tc>
          <w:tcPr>
            <w:cnfStyle w:val="001000000000" w:firstRow="0" w:lastRow="0" w:firstColumn="1" w:lastColumn="0" w:oddVBand="0" w:evenVBand="0" w:oddHBand="0" w:evenHBand="0" w:firstRowFirstColumn="0" w:firstRowLastColumn="0" w:lastRowFirstColumn="0" w:lastRowLastColumn="0"/>
            <w:tcW w:w="2160" w:type="dxa"/>
          </w:tcPr>
          <w:p w14:paraId="2CD04D98" w14:textId="77777777" w:rsidR="00362BC7" w:rsidRDefault="00000000">
            <w:proofErr w:type="spellStart"/>
            <w:r>
              <w:t>isbn</w:t>
            </w:r>
            <w:proofErr w:type="spellEnd"/>
          </w:p>
        </w:tc>
        <w:tc>
          <w:tcPr>
            <w:tcW w:w="2160" w:type="dxa"/>
          </w:tcPr>
          <w:p w14:paraId="4E3D79FD" w14:textId="77777777" w:rsidR="00362BC7" w:rsidRDefault="00000000">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20)</w:t>
            </w:r>
          </w:p>
        </w:tc>
        <w:tc>
          <w:tcPr>
            <w:tcW w:w="2160" w:type="dxa"/>
          </w:tcPr>
          <w:p w14:paraId="277DBA79" w14:textId="77777777" w:rsidR="00362BC7" w:rsidRDefault="00000000">
            <w:pPr>
              <w:cnfStyle w:val="000000000000" w:firstRow="0" w:lastRow="0" w:firstColumn="0" w:lastColumn="0" w:oddVBand="0" w:evenVBand="0" w:oddHBand="0" w:evenHBand="0" w:firstRowFirstColumn="0" w:firstRowLastColumn="0" w:lastRowFirstColumn="0" w:lastRowLastColumn="0"/>
            </w:pPr>
            <w:r>
              <w:t>Nullable</w:t>
            </w:r>
          </w:p>
        </w:tc>
        <w:tc>
          <w:tcPr>
            <w:tcW w:w="2160" w:type="dxa"/>
          </w:tcPr>
          <w:p w14:paraId="1D678C73" w14:textId="77777777" w:rsidR="00362BC7" w:rsidRDefault="00000000">
            <w:pPr>
              <w:cnfStyle w:val="000000000000" w:firstRow="0" w:lastRow="0" w:firstColumn="0" w:lastColumn="0" w:oddVBand="0" w:evenVBand="0" w:oddHBand="0" w:evenHBand="0" w:firstRowFirstColumn="0" w:firstRowLastColumn="0" w:lastRowFirstColumn="0" w:lastRowLastColumn="0"/>
            </w:pPr>
            <w:r>
              <w:t>ISBN if known</w:t>
            </w:r>
          </w:p>
        </w:tc>
      </w:tr>
      <w:tr w:rsidR="00362BC7" w14:paraId="41AC1E63"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130C03" w14:textId="77777777" w:rsidR="00362BC7" w:rsidRDefault="00000000">
            <w:r>
              <w:t>description</w:t>
            </w:r>
          </w:p>
        </w:tc>
        <w:tc>
          <w:tcPr>
            <w:tcW w:w="2160" w:type="dxa"/>
          </w:tcPr>
          <w:p w14:paraId="03C0BCF0" w14:textId="77777777" w:rsidR="00362BC7" w:rsidRDefault="00000000">
            <w:pPr>
              <w:cnfStyle w:val="000000100000" w:firstRow="0" w:lastRow="0" w:firstColumn="0" w:lastColumn="0" w:oddVBand="0" w:evenVBand="0" w:oddHBand="1" w:evenHBand="0" w:firstRowFirstColumn="0" w:firstRowLastColumn="0" w:lastRowFirstColumn="0" w:lastRowLastColumn="0"/>
            </w:pPr>
            <w:r>
              <w:t>TEXT</w:t>
            </w:r>
          </w:p>
        </w:tc>
        <w:tc>
          <w:tcPr>
            <w:tcW w:w="2160" w:type="dxa"/>
          </w:tcPr>
          <w:p w14:paraId="141D019B" w14:textId="77777777" w:rsidR="00362BC7" w:rsidRDefault="00362BC7">
            <w:pPr>
              <w:cnfStyle w:val="000000100000" w:firstRow="0" w:lastRow="0" w:firstColumn="0" w:lastColumn="0" w:oddVBand="0" w:evenVBand="0" w:oddHBand="1" w:evenHBand="0" w:firstRowFirstColumn="0" w:firstRowLastColumn="0" w:lastRowFirstColumn="0" w:lastRowLastColumn="0"/>
            </w:pPr>
          </w:p>
        </w:tc>
        <w:tc>
          <w:tcPr>
            <w:tcW w:w="2160" w:type="dxa"/>
          </w:tcPr>
          <w:p w14:paraId="37D3568D" w14:textId="77777777" w:rsidR="00362BC7" w:rsidRDefault="00000000">
            <w:pPr>
              <w:cnfStyle w:val="000000100000" w:firstRow="0" w:lastRow="0" w:firstColumn="0" w:lastColumn="0" w:oddVBand="0" w:evenVBand="0" w:oddHBand="1" w:evenHBand="0" w:firstRowFirstColumn="0" w:firstRowLastColumn="0" w:lastRowFirstColumn="0" w:lastRowLastColumn="0"/>
            </w:pPr>
            <w:r>
              <w:t>Description</w:t>
            </w:r>
          </w:p>
        </w:tc>
      </w:tr>
      <w:tr w:rsidR="00362BC7" w14:paraId="51D1F66C" w14:textId="77777777" w:rsidTr="00362BC7">
        <w:tc>
          <w:tcPr>
            <w:cnfStyle w:val="001000000000" w:firstRow="0" w:lastRow="0" w:firstColumn="1" w:lastColumn="0" w:oddVBand="0" w:evenVBand="0" w:oddHBand="0" w:evenHBand="0" w:firstRowFirstColumn="0" w:firstRowLastColumn="0" w:lastRowFirstColumn="0" w:lastRowLastColumn="0"/>
            <w:tcW w:w="2160" w:type="dxa"/>
          </w:tcPr>
          <w:p w14:paraId="03169A87" w14:textId="77777777" w:rsidR="00362BC7" w:rsidRDefault="00000000">
            <w:r>
              <w:t>picture</w:t>
            </w:r>
          </w:p>
        </w:tc>
        <w:tc>
          <w:tcPr>
            <w:tcW w:w="2160" w:type="dxa"/>
          </w:tcPr>
          <w:p w14:paraId="1532E95D" w14:textId="77777777" w:rsidR="00362BC7" w:rsidRDefault="00000000">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255)</w:t>
            </w:r>
          </w:p>
        </w:tc>
        <w:tc>
          <w:tcPr>
            <w:tcW w:w="2160" w:type="dxa"/>
          </w:tcPr>
          <w:p w14:paraId="5D2F50BB" w14:textId="77777777" w:rsidR="00362BC7" w:rsidRDefault="00362BC7">
            <w:pPr>
              <w:cnfStyle w:val="000000000000" w:firstRow="0" w:lastRow="0" w:firstColumn="0" w:lastColumn="0" w:oddVBand="0" w:evenVBand="0" w:oddHBand="0" w:evenHBand="0" w:firstRowFirstColumn="0" w:firstRowLastColumn="0" w:lastRowFirstColumn="0" w:lastRowLastColumn="0"/>
            </w:pPr>
          </w:p>
        </w:tc>
        <w:tc>
          <w:tcPr>
            <w:tcW w:w="2160" w:type="dxa"/>
          </w:tcPr>
          <w:p w14:paraId="7B38EC66" w14:textId="77777777" w:rsidR="00362BC7" w:rsidRDefault="00000000">
            <w:pPr>
              <w:cnfStyle w:val="000000000000" w:firstRow="0" w:lastRow="0" w:firstColumn="0" w:lastColumn="0" w:oddVBand="0" w:evenVBand="0" w:oddHBand="0" w:evenHBand="0" w:firstRowFirstColumn="0" w:firstRowLastColumn="0" w:lastRowFirstColumn="0" w:lastRowLastColumn="0"/>
            </w:pPr>
            <w:r>
              <w:t>Image path</w:t>
            </w:r>
          </w:p>
        </w:tc>
      </w:tr>
      <w:tr w:rsidR="00362BC7" w14:paraId="350C6300"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E76054" w14:textId="77777777" w:rsidR="00362BC7" w:rsidRDefault="00000000">
            <w:r>
              <w:t>condition</w:t>
            </w:r>
          </w:p>
        </w:tc>
        <w:tc>
          <w:tcPr>
            <w:tcW w:w="2160" w:type="dxa"/>
          </w:tcPr>
          <w:p w14:paraId="0D676138" w14:textId="77777777" w:rsidR="00362BC7" w:rsidRDefault="00000000">
            <w:pPr>
              <w:cnfStyle w:val="000000100000" w:firstRow="0" w:lastRow="0" w:firstColumn="0" w:lastColumn="0" w:oddVBand="0" w:evenVBand="0" w:oddHBand="1" w:evenHBand="0" w:firstRowFirstColumn="0" w:firstRowLastColumn="0" w:lastRowFirstColumn="0" w:lastRowLastColumn="0"/>
            </w:pPr>
            <w:r>
              <w:t>ENUM</w:t>
            </w:r>
          </w:p>
        </w:tc>
        <w:tc>
          <w:tcPr>
            <w:tcW w:w="2160" w:type="dxa"/>
          </w:tcPr>
          <w:p w14:paraId="520947A2" w14:textId="77777777" w:rsidR="00362BC7" w:rsidRDefault="00362BC7">
            <w:pPr>
              <w:cnfStyle w:val="000000100000" w:firstRow="0" w:lastRow="0" w:firstColumn="0" w:lastColumn="0" w:oddVBand="0" w:evenVBand="0" w:oddHBand="1" w:evenHBand="0" w:firstRowFirstColumn="0" w:firstRowLastColumn="0" w:lastRowFirstColumn="0" w:lastRowLastColumn="0"/>
            </w:pPr>
          </w:p>
        </w:tc>
        <w:tc>
          <w:tcPr>
            <w:tcW w:w="2160" w:type="dxa"/>
          </w:tcPr>
          <w:p w14:paraId="490DE4B9" w14:textId="77777777" w:rsidR="00362BC7" w:rsidRDefault="00000000">
            <w:pPr>
              <w:cnfStyle w:val="000000100000" w:firstRow="0" w:lastRow="0" w:firstColumn="0" w:lastColumn="0" w:oddVBand="0" w:evenVBand="0" w:oddHBand="1" w:evenHBand="0" w:firstRowFirstColumn="0" w:firstRowLastColumn="0" w:lastRowFirstColumn="0" w:lastRowLastColumn="0"/>
            </w:pPr>
            <w:r>
              <w:t>Book condition</w:t>
            </w:r>
          </w:p>
        </w:tc>
      </w:tr>
    </w:tbl>
    <w:p w14:paraId="373ED004" w14:textId="77777777" w:rsidR="00362BC7" w:rsidRDefault="00362BC7"/>
    <w:p w14:paraId="4861252D" w14:textId="77777777" w:rsidR="0011535E" w:rsidRDefault="0011535E"/>
    <w:p w14:paraId="7FBEFB32" w14:textId="77777777" w:rsidR="00362BC7" w:rsidRDefault="00000000">
      <w:r>
        <w:lastRenderedPageBreak/>
        <w:t>Entity: Genre</w:t>
      </w:r>
    </w:p>
    <w:tbl>
      <w:tblPr>
        <w:tblStyle w:val="LightList-Accent1"/>
        <w:tblW w:w="0" w:type="auto"/>
        <w:tblLook w:val="04A0" w:firstRow="1" w:lastRow="0" w:firstColumn="1" w:lastColumn="0" w:noHBand="0" w:noVBand="1"/>
      </w:tblPr>
      <w:tblGrid>
        <w:gridCol w:w="2160"/>
        <w:gridCol w:w="2160"/>
        <w:gridCol w:w="2160"/>
        <w:gridCol w:w="2160"/>
      </w:tblGrid>
      <w:tr w:rsidR="00362BC7" w14:paraId="2B0B7BF3" w14:textId="77777777" w:rsidTr="00362B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B7B3E2" w14:textId="77777777" w:rsidR="00362BC7" w:rsidRDefault="00000000">
            <w:r>
              <w:t>Attribute</w:t>
            </w:r>
          </w:p>
        </w:tc>
        <w:tc>
          <w:tcPr>
            <w:tcW w:w="2160" w:type="dxa"/>
          </w:tcPr>
          <w:p w14:paraId="0E7CD5B9" w14:textId="77777777" w:rsidR="00362BC7" w:rsidRDefault="00000000">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661FCDE8" w14:textId="77777777" w:rsidR="00362BC7" w:rsidRDefault="00000000">
            <w:pPr>
              <w:cnfStyle w:val="100000000000" w:firstRow="1" w:lastRow="0" w:firstColumn="0" w:lastColumn="0" w:oddVBand="0" w:evenVBand="0" w:oddHBand="0" w:evenHBand="0" w:firstRowFirstColumn="0" w:firstRowLastColumn="0" w:lastRowFirstColumn="0" w:lastRowLastColumn="0"/>
            </w:pPr>
            <w:r>
              <w:t>Key/Constraint</w:t>
            </w:r>
          </w:p>
        </w:tc>
        <w:tc>
          <w:tcPr>
            <w:tcW w:w="2160" w:type="dxa"/>
          </w:tcPr>
          <w:p w14:paraId="6D2B23DB" w14:textId="77777777" w:rsidR="00362BC7"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362BC7" w14:paraId="2740E850"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9EE8A0" w14:textId="77777777" w:rsidR="00362BC7" w:rsidRDefault="00000000">
            <w:r>
              <w:t>id</w:t>
            </w:r>
          </w:p>
        </w:tc>
        <w:tc>
          <w:tcPr>
            <w:tcW w:w="2160" w:type="dxa"/>
          </w:tcPr>
          <w:p w14:paraId="554F29AD" w14:textId="77777777" w:rsidR="00362BC7" w:rsidRDefault="00000000">
            <w:pPr>
              <w:cnfStyle w:val="000000100000" w:firstRow="0" w:lastRow="0" w:firstColumn="0" w:lastColumn="0" w:oddVBand="0" w:evenVBand="0" w:oddHBand="1" w:evenHBand="0" w:firstRowFirstColumn="0" w:firstRowLastColumn="0" w:lastRowFirstColumn="0" w:lastRowLastColumn="0"/>
            </w:pPr>
            <w:r>
              <w:t>INT</w:t>
            </w:r>
          </w:p>
        </w:tc>
        <w:tc>
          <w:tcPr>
            <w:tcW w:w="2160" w:type="dxa"/>
          </w:tcPr>
          <w:p w14:paraId="58FEACE2" w14:textId="77777777" w:rsidR="00362BC7" w:rsidRDefault="00000000">
            <w:pPr>
              <w:cnfStyle w:val="000000100000" w:firstRow="0" w:lastRow="0" w:firstColumn="0" w:lastColumn="0" w:oddVBand="0" w:evenVBand="0" w:oddHBand="1" w:evenHBand="0" w:firstRowFirstColumn="0" w:firstRowLastColumn="0" w:lastRowFirstColumn="0" w:lastRowLastColumn="0"/>
            </w:pPr>
            <w:r>
              <w:t>Primary key</w:t>
            </w:r>
          </w:p>
        </w:tc>
        <w:tc>
          <w:tcPr>
            <w:tcW w:w="2160" w:type="dxa"/>
          </w:tcPr>
          <w:p w14:paraId="3D3B4E8A" w14:textId="77777777" w:rsidR="00362BC7" w:rsidRDefault="00000000">
            <w:pPr>
              <w:cnfStyle w:val="000000100000" w:firstRow="0" w:lastRow="0" w:firstColumn="0" w:lastColumn="0" w:oddVBand="0" w:evenVBand="0" w:oddHBand="1" w:evenHBand="0" w:firstRowFirstColumn="0" w:firstRowLastColumn="0" w:lastRowFirstColumn="0" w:lastRowLastColumn="0"/>
            </w:pPr>
            <w:r>
              <w:t>Genre identifier</w:t>
            </w:r>
          </w:p>
        </w:tc>
      </w:tr>
      <w:tr w:rsidR="00362BC7" w14:paraId="78F248C7" w14:textId="77777777" w:rsidTr="00362BC7">
        <w:tc>
          <w:tcPr>
            <w:cnfStyle w:val="001000000000" w:firstRow="0" w:lastRow="0" w:firstColumn="1" w:lastColumn="0" w:oddVBand="0" w:evenVBand="0" w:oddHBand="0" w:evenHBand="0" w:firstRowFirstColumn="0" w:firstRowLastColumn="0" w:lastRowFirstColumn="0" w:lastRowLastColumn="0"/>
            <w:tcW w:w="2160" w:type="dxa"/>
          </w:tcPr>
          <w:p w14:paraId="001D1949" w14:textId="77777777" w:rsidR="00362BC7" w:rsidRDefault="00000000">
            <w:r>
              <w:t>name</w:t>
            </w:r>
          </w:p>
        </w:tc>
        <w:tc>
          <w:tcPr>
            <w:tcW w:w="2160" w:type="dxa"/>
          </w:tcPr>
          <w:p w14:paraId="775FBF49" w14:textId="77777777" w:rsidR="00362BC7" w:rsidRDefault="00000000">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255)</w:t>
            </w:r>
          </w:p>
        </w:tc>
        <w:tc>
          <w:tcPr>
            <w:tcW w:w="2160" w:type="dxa"/>
          </w:tcPr>
          <w:p w14:paraId="2F3A5573" w14:textId="77777777" w:rsidR="00362BC7" w:rsidRDefault="00000000">
            <w:pPr>
              <w:cnfStyle w:val="000000000000" w:firstRow="0" w:lastRow="0" w:firstColumn="0" w:lastColumn="0" w:oddVBand="0" w:evenVBand="0" w:oddHBand="0" w:evenHBand="0" w:firstRowFirstColumn="0" w:firstRowLastColumn="0" w:lastRowFirstColumn="0" w:lastRowLastColumn="0"/>
            </w:pPr>
            <w:r>
              <w:t>Unique</w:t>
            </w:r>
          </w:p>
        </w:tc>
        <w:tc>
          <w:tcPr>
            <w:tcW w:w="2160" w:type="dxa"/>
          </w:tcPr>
          <w:p w14:paraId="6BECDD4A" w14:textId="77777777" w:rsidR="00362BC7" w:rsidRDefault="00000000">
            <w:pPr>
              <w:cnfStyle w:val="000000000000" w:firstRow="0" w:lastRow="0" w:firstColumn="0" w:lastColumn="0" w:oddVBand="0" w:evenVBand="0" w:oddHBand="0" w:evenHBand="0" w:firstRowFirstColumn="0" w:firstRowLastColumn="0" w:lastRowFirstColumn="0" w:lastRowLastColumn="0"/>
            </w:pPr>
            <w:r>
              <w:t>Genre name</w:t>
            </w:r>
          </w:p>
        </w:tc>
      </w:tr>
    </w:tbl>
    <w:p w14:paraId="01DF05E3" w14:textId="77777777" w:rsidR="00362BC7" w:rsidRDefault="00362BC7"/>
    <w:p w14:paraId="63F19839" w14:textId="77777777" w:rsidR="00362BC7" w:rsidRDefault="00000000">
      <w:r>
        <w:t xml:space="preserve">Entity: </w:t>
      </w:r>
      <w:proofErr w:type="spellStart"/>
      <w:r>
        <w:t>BookGenre</w:t>
      </w:r>
      <w:proofErr w:type="spellEnd"/>
      <w:r>
        <w:t xml:space="preserve"> (junction)</w:t>
      </w:r>
    </w:p>
    <w:tbl>
      <w:tblPr>
        <w:tblStyle w:val="LightList-Accent1"/>
        <w:tblW w:w="0" w:type="auto"/>
        <w:tblLook w:val="04A0" w:firstRow="1" w:lastRow="0" w:firstColumn="1" w:lastColumn="0" w:noHBand="0" w:noVBand="1"/>
      </w:tblPr>
      <w:tblGrid>
        <w:gridCol w:w="2160"/>
        <w:gridCol w:w="2160"/>
        <w:gridCol w:w="2160"/>
        <w:gridCol w:w="2160"/>
      </w:tblGrid>
      <w:tr w:rsidR="00362BC7" w14:paraId="2F583748" w14:textId="77777777" w:rsidTr="00362B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69BCD8" w14:textId="77777777" w:rsidR="00362BC7" w:rsidRDefault="00000000">
            <w:r>
              <w:t>Attribute</w:t>
            </w:r>
          </w:p>
        </w:tc>
        <w:tc>
          <w:tcPr>
            <w:tcW w:w="2160" w:type="dxa"/>
          </w:tcPr>
          <w:p w14:paraId="617E77CB" w14:textId="77777777" w:rsidR="00362BC7" w:rsidRDefault="00000000">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4BC691F8" w14:textId="77777777" w:rsidR="00362BC7" w:rsidRDefault="00000000">
            <w:pPr>
              <w:cnfStyle w:val="100000000000" w:firstRow="1" w:lastRow="0" w:firstColumn="0" w:lastColumn="0" w:oddVBand="0" w:evenVBand="0" w:oddHBand="0" w:evenHBand="0" w:firstRowFirstColumn="0" w:firstRowLastColumn="0" w:lastRowFirstColumn="0" w:lastRowLastColumn="0"/>
            </w:pPr>
            <w:r>
              <w:t>Key/Constraint</w:t>
            </w:r>
          </w:p>
        </w:tc>
        <w:tc>
          <w:tcPr>
            <w:tcW w:w="2160" w:type="dxa"/>
          </w:tcPr>
          <w:p w14:paraId="1BDAAE2A" w14:textId="77777777" w:rsidR="00362BC7"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362BC7" w14:paraId="2A1BB9DF"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4D9D92" w14:textId="77777777" w:rsidR="00362BC7" w:rsidRDefault="00000000">
            <w:proofErr w:type="spellStart"/>
            <w:r>
              <w:t>book_id</w:t>
            </w:r>
            <w:proofErr w:type="spellEnd"/>
          </w:p>
        </w:tc>
        <w:tc>
          <w:tcPr>
            <w:tcW w:w="2160" w:type="dxa"/>
          </w:tcPr>
          <w:p w14:paraId="4AA2D0C4" w14:textId="77777777" w:rsidR="00362BC7" w:rsidRDefault="00000000">
            <w:pPr>
              <w:cnfStyle w:val="000000100000" w:firstRow="0" w:lastRow="0" w:firstColumn="0" w:lastColumn="0" w:oddVBand="0" w:evenVBand="0" w:oddHBand="1" w:evenHBand="0" w:firstRowFirstColumn="0" w:firstRowLastColumn="0" w:lastRowFirstColumn="0" w:lastRowLastColumn="0"/>
            </w:pPr>
            <w:r>
              <w:t>INT</w:t>
            </w:r>
          </w:p>
        </w:tc>
        <w:tc>
          <w:tcPr>
            <w:tcW w:w="2160" w:type="dxa"/>
          </w:tcPr>
          <w:p w14:paraId="632FCA2A" w14:textId="77777777" w:rsidR="00362BC7" w:rsidRDefault="00000000">
            <w:pPr>
              <w:cnfStyle w:val="000000100000" w:firstRow="0" w:lastRow="0" w:firstColumn="0" w:lastColumn="0" w:oddVBand="0" w:evenVBand="0" w:oddHBand="1" w:evenHBand="0" w:firstRowFirstColumn="0" w:firstRowLastColumn="0" w:lastRowFirstColumn="0" w:lastRowLastColumn="0"/>
            </w:pPr>
            <w:r>
              <w:t>Primary/Foreign key to Book.id</w:t>
            </w:r>
          </w:p>
        </w:tc>
        <w:tc>
          <w:tcPr>
            <w:tcW w:w="2160" w:type="dxa"/>
          </w:tcPr>
          <w:p w14:paraId="3B6B9ABB" w14:textId="77777777" w:rsidR="00362BC7" w:rsidRDefault="00000000">
            <w:pPr>
              <w:cnfStyle w:val="000000100000" w:firstRow="0" w:lastRow="0" w:firstColumn="0" w:lastColumn="0" w:oddVBand="0" w:evenVBand="0" w:oddHBand="1" w:evenHBand="0" w:firstRowFirstColumn="0" w:firstRowLastColumn="0" w:lastRowFirstColumn="0" w:lastRowLastColumn="0"/>
            </w:pPr>
            <w:r>
              <w:t>Book id</w:t>
            </w:r>
          </w:p>
        </w:tc>
      </w:tr>
      <w:tr w:rsidR="00362BC7" w14:paraId="6A513227" w14:textId="77777777" w:rsidTr="00362BC7">
        <w:tc>
          <w:tcPr>
            <w:cnfStyle w:val="001000000000" w:firstRow="0" w:lastRow="0" w:firstColumn="1" w:lastColumn="0" w:oddVBand="0" w:evenVBand="0" w:oddHBand="0" w:evenHBand="0" w:firstRowFirstColumn="0" w:firstRowLastColumn="0" w:lastRowFirstColumn="0" w:lastRowLastColumn="0"/>
            <w:tcW w:w="2160" w:type="dxa"/>
          </w:tcPr>
          <w:p w14:paraId="04B673DC" w14:textId="77777777" w:rsidR="00362BC7" w:rsidRDefault="00000000">
            <w:proofErr w:type="spellStart"/>
            <w:r>
              <w:t>genre_id</w:t>
            </w:r>
            <w:proofErr w:type="spellEnd"/>
          </w:p>
        </w:tc>
        <w:tc>
          <w:tcPr>
            <w:tcW w:w="2160" w:type="dxa"/>
          </w:tcPr>
          <w:p w14:paraId="66877C36" w14:textId="77777777" w:rsidR="00362BC7" w:rsidRDefault="00000000">
            <w:pPr>
              <w:cnfStyle w:val="000000000000" w:firstRow="0" w:lastRow="0" w:firstColumn="0" w:lastColumn="0" w:oddVBand="0" w:evenVBand="0" w:oddHBand="0" w:evenHBand="0" w:firstRowFirstColumn="0" w:firstRowLastColumn="0" w:lastRowFirstColumn="0" w:lastRowLastColumn="0"/>
            </w:pPr>
            <w:r>
              <w:t>INT</w:t>
            </w:r>
          </w:p>
        </w:tc>
        <w:tc>
          <w:tcPr>
            <w:tcW w:w="2160" w:type="dxa"/>
          </w:tcPr>
          <w:p w14:paraId="76B513C8" w14:textId="77777777" w:rsidR="00362BC7" w:rsidRDefault="00000000">
            <w:pPr>
              <w:cnfStyle w:val="000000000000" w:firstRow="0" w:lastRow="0" w:firstColumn="0" w:lastColumn="0" w:oddVBand="0" w:evenVBand="0" w:oddHBand="0" w:evenHBand="0" w:firstRowFirstColumn="0" w:firstRowLastColumn="0" w:lastRowFirstColumn="0" w:lastRowLastColumn="0"/>
            </w:pPr>
            <w:r>
              <w:t>Primary/Foreign key to Genre.id</w:t>
            </w:r>
          </w:p>
        </w:tc>
        <w:tc>
          <w:tcPr>
            <w:tcW w:w="2160" w:type="dxa"/>
          </w:tcPr>
          <w:p w14:paraId="1BC4DCA4" w14:textId="77777777" w:rsidR="00362BC7" w:rsidRDefault="00000000">
            <w:pPr>
              <w:cnfStyle w:val="000000000000" w:firstRow="0" w:lastRow="0" w:firstColumn="0" w:lastColumn="0" w:oddVBand="0" w:evenVBand="0" w:oddHBand="0" w:evenHBand="0" w:firstRowFirstColumn="0" w:firstRowLastColumn="0" w:lastRowFirstColumn="0" w:lastRowLastColumn="0"/>
            </w:pPr>
            <w:r>
              <w:t>Genre id</w:t>
            </w:r>
          </w:p>
        </w:tc>
      </w:tr>
    </w:tbl>
    <w:p w14:paraId="47FDF34F" w14:textId="77777777" w:rsidR="00362BC7" w:rsidRDefault="00362BC7"/>
    <w:p w14:paraId="746C022D" w14:textId="77777777" w:rsidR="00362BC7" w:rsidRDefault="00000000">
      <w:r>
        <w:t>Entity: Listing</w:t>
      </w:r>
    </w:p>
    <w:tbl>
      <w:tblPr>
        <w:tblStyle w:val="LightList-Accent1"/>
        <w:tblW w:w="0" w:type="auto"/>
        <w:tblLook w:val="04A0" w:firstRow="1" w:lastRow="0" w:firstColumn="1" w:lastColumn="0" w:noHBand="0" w:noVBand="1"/>
      </w:tblPr>
      <w:tblGrid>
        <w:gridCol w:w="2160"/>
        <w:gridCol w:w="2160"/>
        <w:gridCol w:w="2160"/>
        <w:gridCol w:w="2160"/>
      </w:tblGrid>
      <w:tr w:rsidR="00362BC7" w14:paraId="4FE509D5" w14:textId="77777777" w:rsidTr="00362B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9C6870" w14:textId="77777777" w:rsidR="00362BC7" w:rsidRDefault="00000000">
            <w:r>
              <w:t>Attribute</w:t>
            </w:r>
          </w:p>
        </w:tc>
        <w:tc>
          <w:tcPr>
            <w:tcW w:w="2160" w:type="dxa"/>
          </w:tcPr>
          <w:p w14:paraId="015F86B4" w14:textId="77777777" w:rsidR="00362BC7" w:rsidRDefault="00000000">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48BF5E2A" w14:textId="77777777" w:rsidR="00362BC7" w:rsidRDefault="00000000">
            <w:pPr>
              <w:cnfStyle w:val="100000000000" w:firstRow="1" w:lastRow="0" w:firstColumn="0" w:lastColumn="0" w:oddVBand="0" w:evenVBand="0" w:oddHBand="0" w:evenHBand="0" w:firstRowFirstColumn="0" w:firstRowLastColumn="0" w:lastRowFirstColumn="0" w:lastRowLastColumn="0"/>
            </w:pPr>
            <w:r>
              <w:t>Key/Constraint</w:t>
            </w:r>
          </w:p>
        </w:tc>
        <w:tc>
          <w:tcPr>
            <w:tcW w:w="2160" w:type="dxa"/>
          </w:tcPr>
          <w:p w14:paraId="708C42A1" w14:textId="77777777" w:rsidR="00362BC7"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362BC7" w14:paraId="14BE87A9"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B70739" w14:textId="77777777" w:rsidR="00362BC7" w:rsidRDefault="00000000">
            <w:r>
              <w:t>id</w:t>
            </w:r>
          </w:p>
        </w:tc>
        <w:tc>
          <w:tcPr>
            <w:tcW w:w="2160" w:type="dxa"/>
          </w:tcPr>
          <w:p w14:paraId="289CDD31" w14:textId="77777777" w:rsidR="00362BC7" w:rsidRDefault="00000000">
            <w:pPr>
              <w:cnfStyle w:val="000000100000" w:firstRow="0" w:lastRow="0" w:firstColumn="0" w:lastColumn="0" w:oddVBand="0" w:evenVBand="0" w:oddHBand="1" w:evenHBand="0" w:firstRowFirstColumn="0" w:firstRowLastColumn="0" w:lastRowFirstColumn="0" w:lastRowLastColumn="0"/>
            </w:pPr>
            <w:r>
              <w:t>INT</w:t>
            </w:r>
          </w:p>
        </w:tc>
        <w:tc>
          <w:tcPr>
            <w:tcW w:w="2160" w:type="dxa"/>
          </w:tcPr>
          <w:p w14:paraId="24DE5F38" w14:textId="77777777" w:rsidR="00362BC7" w:rsidRDefault="00000000">
            <w:pPr>
              <w:cnfStyle w:val="000000100000" w:firstRow="0" w:lastRow="0" w:firstColumn="0" w:lastColumn="0" w:oddVBand="0" w:evenVBand="0" w:oddHBand="1" w:evenHBand="0" w:firstRowFirstColumn="0" w:firstRowLastColumn="0" w:lastRowFirstColumn="0" w:lastRowLastColumn="0"/>
            </w:pPr>
            <w:r>
              <w:t>Primary key</w:t>
            </w:r>
          </w:p>
        </w:tc>
        <w:tc>
          <w:tcPr>
            <w:tcW w:w="2160" w:type="dxa"/>
          </w:tcPr>
          <w:p w14:paraId="01F7A696" w14:textId="77777777" w:rsidR="00362BC7" w:rsidRDefault="00000000">
            <w:pPr>
              <w:cnfStyle w:val="000000100000" w:firstRow="0" w:lastRow="0" w:firstColumn="0" w:lastColumn="0" w:oddVBand="0" w:evenVBand="0" w:oddHBand="1" w:evenHBand="0" w:firstRowFirstColumn="0" w:firstRowLastColumn="0" w:lastRowFirstColumn="0" w:lastRowLastColumn="0"/>
            </w:pPr>
            <w:r>
              <w:t>Listing identifier</w:t>
            </w:r>
          </w:p>
        </w:tc>
      </w:tr>
      <w:tr w:rsidR="00362BC7" w14:paraId="4223CD41" w14:textId="77777777" w:rsidTr="00362BC7">
        <w:tc>
          <w:tcPr>
            <w:cnfStyle w:val="001000000000" w:firstRow="0" w:lastRow="0" w:firstColumn="1" w:lastColumn="0" w:oddVBand="0" w:evenVBand="0" w:oddHBand="0" w:evenHBand="0" w:firstRowFirstColumn="0" w:firstRowLastColumn="0" w:lastRowFirstColumn="0" w:lastRowLastColumn="0"/>
            <w:tcW w:w="2160" w:type="dxa"/>
          </w:tcPr>
          <w:p w14:paraId="6C671697" w14:textId="77777777" w:rsidR="00362BC7" w:rsidRDefault="00000000">
            <w:r>
              <w:t>seller_id</w:t>
            </w:r>
          </w:p>
        </w:tc>
        <w:tc>
          <w:tcPr>
            <w:tcW w:w="2160" w:type="dxa"/>
          </w:tcPr>
          <w:p w14:paraId="49DA988A" w14:textId="77777777" w:rsidR="00362BC7" w:rsidRDefault="00000000">
            <w:pPr>
              <w:cnfStyle w:val="000000000000" w:firstRow="0" w:lastRow="0" w:firstColumn="0" w:lastColumn="0" w:oddVBand="0" w:evenVBand="0" w:oddHBand="0" w:evenHBand="0" w:firstRowFirstColumn="0" w:firstRowLastColumn="0" w:lastRowFirstColumn="0" w:lastRowLastColumn="0"/>
            </w:pPr>
            <w:r>
              <w:t>INT</w:t>
            </w:r>
          </w:p>
        </w:tc>
        <w:tc>
          <w:tcPr>
            <w:tcW w:w="2160" w:type="dxa"/>
          </w:tcPr>
          <w:p w14:paraId="621ABF5F" w14:textId="77777777" w:rsidR="00362BC7" w:rsidRDefault="00000000">
            <w:pPr>
              <w:cnfStyle w:val="000000000000" w:firstRow="0" w:lastRow="0" w:firstColumn="0" w:lastColumn="0" w:oddVBand="0" w:evenVBand="0" w:oddHBand="0" w:evenHBand="0" w:firstRowFirstColumn="0" w:firstRowLastColumn="0" w:lastRowFirstColumn="0" w:lastRowLastColumn="0"/>
            </w:pPr>
            <w:r>
              <w:t>Foreign key to User.id</w:t>
            </w:r>
          </w:p>
        </w:tc>
        <w:tc>
          <w:tcPr>
            <w:tcW w:w="2160" w:type="dxa"/>
          </w:tcPr>
          <w:p w14:paraId="372C862A" w14:textId="77777777" w:rsidR="00362BC7" w:rsidRDefault="00000000">
            <w:pPr>
              <w:cnfStyle w:val="000000000000" w:firstRow="0" w:lastRow="0" w:firstColumn="0" w:lastColumn="0" w:oddVBand="0" w:evenVBand="0" w:oddHBand="0" w:evenHBand="0" w:firstRowFirstColumn="0" w:firstRowLastColumn="0" w:lastRowFirstColumn="0" w:lastRowLastColumn="0"/>
            </w:pPr>
            <w:r>
              <w:t>Owner user id</w:t>
            </w:r>
          </w:p>
        </w:tc>
      </w:tr>
      <w:tr w:rsidR="00362BC7" w14:paraId="1AA8C657"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8601D7" w14:textId="77777777" w:rsidR="00362BC7" w:rsidRDefault="00000000">
            <w:proofErr w:type="spellStart"/>
            <w:r>
              <w:t>book_id</w:t>
            </w:r>
            <w:proofErr w:type="spellEnd"/>
          </w:p>
        </w:tc>
        <w:tc>
          <w:tcPr>
            <w:tcW w:w="2160" w:type="dxa"/>
          </w:tcPr>
          <w:p w14:paraId="1A017D09" w14:textId="77777777" w:rsidR="00362BC7" w:rsidRDefault="00000000">
            <w:pPr>
              <w:cnfStyle w:val="000000100000" w:firstRow="0" w:lastRow="0" w:firstColumn="0" w:lastColumn="0" w:oddVBand="0" w:evenVBand="0" w:oddHBand="1" w:evenHBand="0" w:firstRowFirstColumn="0" w:firstRowLastColumn="0" w:lastRowFirstColumn="0" w:lastRowLastColumn="0"/>
            </w:pPr>
            <w:r>
              <w:t>INT</w:t>
            </w:r>
          </w:p>
        </w:tc>
        <w:tc>
          <w:tcPr>
            <w:tcW w:w="2160" w:type="dxa"/>
          </w:tcPr>
          <w:p w14:paraId="46267359" w14:textId="77777777" w:rsidR="00362BC7" w:rsidRDefault="00000000">
            <w:pPr>
              <w:cnfStyle w:val="000000100000" w:firstRow="0" w:lastRow="0" w:firstColumn="0" w:lastColumn="0" w:oddVBand="0" w:evenVBand="0" w:oddHBand="1" w:evenHBand="0" w:firstRowFirstColumn="0" w:firstRowLastColumn="0" w:lastRowFirstColumn="0" w:lastRowLastColumn="0"/>
            </w:pPr>
            <w:r>
              <w:t>Foreign key to Book.id</w:t>
            </w:r>
          </w:p>
        </w:tc>
        <w:tc>
          <w:tcPr>
            <w:tcW w:w="2160" w:type="dxa"/>
          </w:tcPr>
          <w:p w14:paraId="4C23F632" w14:textId="77777777" w:rsidR="00362BC7" w:rsidRDefault="00000000">
            <w:pPr>
              <w:cnfStyle w:val="000000100000" w:firstRow="0" w:lastRow="0" w:firstColumn="0" w:lastColumn="0" w:oddVBand="0" w:evenVBand="0" w:oddHBand="1" w:evenHBand="0" w:firstRowFirstColumn="0" w:firstRowLastColumn="0" w:lastRowFirstColumn="0" w:lastRowLastColumn="0"/>
            </w:pPr>
            <w:r>
              <w:t>Book id</w:t>
            </w:r>
          </w:p>
        </w:tc>
      </w:tr>
      <w:tr w:rsidR="00362BC7" w14:paraId="0DF8298A" w14:textId="77777777" w:rsidTr="00362BC7">
        <w:tc>
          <w:tcPr>
            <w:cnfStyle w:val="001000000000" w:firstRow="0" w:lastRow="0" w:firstColumn="1" w:lastColumn="0" w:oddVBand="0" w:evenVBand="0" w:oddHBand="0" w:evenHBand="0" w:firstRowFirstColumn="0" w:firstRowLastColumn="0" w:lastRowFirstColumn="0" w:lastRowLastColumn="0"/>
            <w:tcW w:w="2160" w:type="dxa"/>
          </w:tcPr>
          <w:p w14:paraId="57CDB9D7" w14:textId="77777777" w:rsidR="00362BC7" w:rsidRDefault="00000000">
            <w:r>
              <w:t>price</w:t>
            </w:r>
          </w:p>
        </w:tc>
        <w:tc>
          <w:tcPr>
            <w:tcW w:w="2160" w:type="dxa"/>
          </w:tcPr>
          <w:p w14:paraId="0A5F5CD4" w14:textId="77777777" w:rsidR="00362BC7" w:rsidRDefault="00000000">
            <w:pPr>
              <w:cnfStyle w:val="000000000000" w:firstRow="0" w:lastRow="0" w:firstColumn="0" w:lastColumn="0" w:oddVBand="0" w:evenVBand="0" w:oddHBand="0" w:evenHBand="0" w:firstRowFirstColumn="0" w:firstRowLastColumn="0" w:lastRowFirstColumn="0" w:lastRowLastColumn="0"/>
            </w:pPr>
            <w:proofErr w:type="gramStart"/>
            <w:r>
              <w:t>DECIMAL(</w:t>
            </w:r>
            <w:proofErr w:type="gramEnd"/>
            <w:r>
              <w:t>10,2)</w:t>
            </w:r>
          </w:p>
        </w:tc>
        <w:tc>
          <w:tcPr>
            <w:tcW w:w="2160" w:type="dxa"/>
          </w:tcPr>
          <w:p w14:paraId="0778DDD4" w14:textId="77777777" w:rsidR="00362BC7" w:rsidRDefault="00362BC7">
            <w:pPr>
              <w:cnfStyle w:val="000000000000" w:firstRow="0" w:lastRow="0" w:firstColumn="0" w:lastColumn="0" w:oddVBand="0" w:evenVBand="0" w:oddHBand="0" w:evenHBand="0" w:firstRowFirstColumn="0" w:firstRowLastColumn="0" w:lastRowFirstColumn="0" w:lastRowLastColumn="0"/>
            </w:pPr>
          </w:p>
        </w:tc>
        <w:tc>
          <w:tcPr>
            <w:tcW w:w="2160" w:type="dxa"/>
          </w:tcPr>
          <w:p w14:paraId="42E2B2F5" w14:textId="77777777" w:rsidR="00362BC7" w:rsidRDefault="00000000">
            <w:pPr>
              <w:cnfStyle w:val="000000000000" w:firstRow="0" w:lastRow="0" w:firstColumn="0" w:lastColumn="0" w:oddVBand="0" w:evenVBand="0" w:oddHBand="0" w:evenHBand="0" w:firstRowFirstColumn="0" w:firstRowLastColumn="0" w:lastRowFirstColumn="0" w:lastRowLastColumn="0"/>
            </w:pPr>
            <w:r>
              <w:t>Price at offer</w:t>
            </w:r>
          </w:p>
        </w:tc>
      </w:tr>
      <w:tr w:rsidR="00362BC7" w14:paraId="19EAAF97"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5E4005" w14:textId="77777777" w:rsidR="00362BC7" w:rsidRDefault="00000000">
            <w:r>
              <w:t>status</w:t>
            </w:r>
          </w:p>
        </w:tc>
        <w:tc>
          <w:tcPr>
            <w:tcW w:w="2160" w:type="dxa"/>
          </w:tcPr>
          <w:p w14:paraId="2ECAABBA" w14:textId="77777777" w:rsidR="00362BC7" w:rsidRDefault="00000000">
            <w:pPr>
              <w:cnfStyle w:val="000000100000" w:firstRow="0" w:lastRow="0" w:firstColumn="0" w:lastColumn="0" w:oddVBand="0" w:evenVBand="0" w:oddHBand="1" w:evenHBand="0" w:firstRowFirstColumn="0" w:firstRowLastColumn="0" w:lastRowFirstColumn="0" w:lastRowLastColumn="0"/>
            </w:pPr>
            <w:r>
              <w:t>ENUM</w:t>
            </w:r>
          </w:p>
        </w:tc>
        <w:tc>
          <w:tcPr>
            <w:tcW w:w="2160" w:type="dxa"/>
          </w:tcPr>
          <w:p w14:paraId="302AC2FB" w14:textId="77777777" w:rsidR="00362BC7" w:rsidRDefault="00362BC7">
            <w:pPr>
              <w:cnfStyle w:val="000000100000" w:firstRow="0" w:lastRow="0" w:firstColumn="0" w:lastColumn="0" w:oddVBand="0" w:evenVBand="0" w:oddHBand="1" w:evenHBand="0" w:firstRowFirstColumn="0" w:firstRowLastColumn="0" w:lastRowFirstColumn="0" w:lastRowLastColumn="0"/>
            </w:pPr>
          </w:p>
        </w:tc>
        <w:tc>
          <w:tcPr>
            <w:tcW w:w="2160" w:type="dxa"/>
          </w:tcPr>
          <w:p w14:paraId="7386EACD" w14:textId="77777777" w:rsidR="00362BC7" w:rsidRDefault="00000000">
            <w:pPr>
              <w:cnfStyle w:val="000000100000" w:firstRow="0" w:lastRow="0" w:firstColumn="0" w:lastColumn="0" w:oddVBand="0" w:evenVBand="0" w:oddHBand="1" w:evenHBand="0" w:firstRowFirstColumn="0" w:firstRowLastColumn="0" w:lastRowFirstColumn="0" w:lastRowLastColumn="0"/>
            </w:pPr>
            <w:r>
              <w:t>For example: active, reserved, sold</w:t>
            </w:r>
          </w:p>
        </w:tc>
      </w:tr>
      <w:tr w:rsidR="00362BC7" w14:paraId="36D9FC62" w14:textId="77777777" w:rsidTr="00362BC7">
        <w:tc>
          <w:tcPr>
            <w:cnfStyle w:val="001000000000" w:firstRow="0" w:lastRow="0" w:firstColumn="1" w:lastColumn="0" w:oddVBand="0" w:evenVBand="0" w:oddHBand="0" w:evenHBand="0" w:firstRowFirstColumn="0" w:firstRowLastColumn="0" w:lastRowFirstColumn="0" w:lastRowLastColumn="0"/>
            <w:tcW w:w="2160" w:type="dxa"/>
          </w:tcPr>
          <w:p w14:paraId="5B5EE3BC" w14:textId="77777777" w:rsidR="00362BC7" w:rsidRDefault="00000000">
            <w:proofErr w:type="spellStart"/>
            <w:r>
              <w:t>created_at</w:t>
            </w:r>
            <w:proofErr w:type="spellEnd"/>
          </w:p>
        </w:tc>
        <w:tc>
          <w:tcPr>
            <w:tcW w:w="2160" w:type="dxa"/>
          </w:tcPr>
          <w:p w14:paraId="62537FC2" w14:textId="77777777" w:rsidR="00362BC7" w:rsidRDefault="00000000">
            <w:pPr>
              <w:cnfStyle w:val="000000000000" w:firstRow="0" w:lastRow="0" w:firstColumn="0" w:lastColumn="0" w:oddVBand="0" w:evenVBand="0" w:oddHBand="0" w:evenHBand="0" w:firstRowFirstColumn="0" w:firstRowLastColumn="0" w:lastRowFirstColumn="0" w:lastRowLastColumn="0"/>
            </w:pPr>
            <w:r>
              <w:t>TIMESTAMP</w:t>
            </w:r>
          </w:p>
        </w:tc>
        <w:tc>
          <w:tcPr>
            <w:tcW w:w="2160" w:type="dxa"/>
          </w:tcPr>
          <w:p w14:paraId="385914DC" w14:textId="77777777" w:rsidR="00362BC7" w:rsidRDefault="00362BC7">
            <w:pPr>
              <w:cnfStyle w:val="000000000000" w:firstRow="0" w:lastRow="0" w:firstColumn="0" w:lastColumn="0" w:oddVBand="0" w:evenVBand="0" w:oddHBand="0" w:evenHBand="0" w:firstRowFirstColumn="0" w:firstRowLastColumn="0" w:lastRowFirstColumn="0" w:lastRowLastColumn="0"/>
            </w:pPr>
          </w:p>
        </w:tc>
        <w:tc>
          <w:tcPr>
            <w:tcW w:w="2160" w:type="dxa"/>
          </w:tcPr>
          <w:p w14:paraId="4C821E87" w14:textId="77777777" w:rsidR="00362BC7" w:rsidRDefault="00000000">
            <w:pPr>
              <w:cnfStyle w:val="000000000000" w:firstRow="0" w:lastRow="0" w:firstColumn="0" w:lastColumn="0" w:oddVBand="0" w:evenVBand="0" w:oddHBand="0" w:evenHBand="0" w:firstRowFirstColumn="0" w:firstRowLastColumn="0" w:lastRowFirstColumn="0" w:lastRowLastColumn="0"/>
            </w:pPr>
            <w:r>
              <w:t>Creation timestamp</w:t>
            </w:r>
          </w:p>
        </w:tc>
      </w:tr>
    </w:tbl>
    <w:p w14:paraId="63B3FF2F" w14:textId="77777777" w:rsidR="00362BC7" w:rsidRDefault="00362BC7"/>
    <w:p w14:paraId="0B51A823" w14:textId="77777777" w:rsidR="00362BC7" w:rsidRDefault="00000000">
      <w:r>
        <w:t>Entity: Chat</w:t>
      </w:r>
    </w:p>
    <w:tbl>
      <w:tblPr>
        <w:tblStyle w:val="LightList-Accent1"/>
        <w:tblW w:w="0" w:type="auto"/>
        <w:tblLook w:val="04A0" w:firstRow="1" w:lastRow="0" w:firstColumn="1" w:lastColumn="0" w:noHBand="0" w:noVBand="1"/>
      </w:tblPr>
      <w:tblGrid>
        <w:gridCol w:w="2160"/>
        <w:gridCol w:w="2160"/>
        <w:gridCol w:w="2160"/>
        <w:gridCol w:w="2160"/>
      </w:tblGrid>
      <w:tr w:rsidR="00362BC7" w14:paraId="1E770269" w14:textId="77777777" w:rsidTr="00362B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ABF612" w14:textId="77777777" w:rsidR="00362BC7" w:rsidRDefault="00000000">
            <w:r>
              <w:t>Attribute</w:t>
            </w:r>
          </w:p>
        </w:tc>
        <w:tc>
          <w:tcPr>
            <w:tcW w:w="2160" w:type="dxa"/>
          </w:tcPr>
          <w:p w14:paraId="1E0BE297" w14:textId="77777777" w:rsidR="00362BC7" w:rsidRDefault="00000000">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49006A5C" w14:textId="77777777" w:rsidR="00362BC7" w:rsidRDefault="00000000">
            <w:pPr>
              <w:cnfStyle w:val="100000000000" w:firstRow="1" w:lastRow="0" w:firstColumn="0" w:lastColumn="0" w:oddVBand="0" w:evenVBand="0" w:oddHBand="0" w:evenHBand="0" w:firstRowFirstColumn="0" w:firstRowLastColumn="0" w:lastRowFirstColumn="0" w:lastRowLastColumn="0"/>
            </w:pPr>
            <w:r>
              <w:t>Key/Constraint</w:t>
            </w:r>
          </w:p>
        </w:tc>
        <w:tc>
          <w:tcPr>
            <w:tcW w:w="2160" w:type="dxa"/>
          </w:tcPr>
          <w:p w14:paraId="2FFD2B68" w14:textId="77777777" w:rsidR="00362BC7"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362BC7" w14:paraId="36498853"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A43083" w14:textId="77777777" w:rsidR="00362BC7" w:rsidRDefault="00000000">
            <w:r>
              <w:t>id</w:t>
            </w:r>
          </w:p>
        </w:tc>
        <w:tc>
          <w:tcPr>
            <w:tcW w:w="2160" w:type="dxa"/>
          </w:tcPr>
          <w:p w14:paraId="73E5FE88" w14:textId="77777777" w:rsidR="00362BC7" w:rsidRDefault="00000000">
            <w:pPr>
              <w:cnfStyle w:val="000000100000" w:firstRow="0" w:lastRow="0" w:firstColumn="0" w:lastColumn="0" w:oddVBand="0" w:evenVBand="0" w:oddHBand="1" w:evenHBand="0" w:firstRowFirstColumn="0" w:firstRowLastColumn="0" w:lastRowFirstColumn="0" w:lastRowLastColumn="0"/>
            </w:pPr>
            <w:r>
              <w:t>INT</w:t>
            </w:r>
          </w:p>
        </w:tc>
        <w:tc>
          <w:tcPr>
            <w:tcW w:w="2160" w:type="dxa"/>
          </w:tcPr>
          <w:p w14:paraId="5962ABA7" w14:textId="77777777" w:rsidR="00362BC7" w:rsidRDefault="00000000">
            <w:pPr>
              <w:cnfStyle w:val="000000100000" w:firstRow="0" w:lastRow="0" w:firstColumn="0" w:lastColumn="0" w:oddVBand="0" w:evenVBand="0" w:oddHBand="1" w:evenHBand="0" w:firstRowFirstColumn="0" w:firstRowLastColumn="0" w:lastRowFirstColumn="0" w:lastRowLastColumn="0"/>
            </w:pPr>
            <w:r>
              <w:t>Primary key</w:t>
            </w:r>
          </w:p>
        </w:tc>
        <w:tc>
          <w:tcPr>
            <w:tcW w:w="2160" w:type="dxa"/>
          </w:tcPr>
          <w:p w14:paraId="39601670" w14:textId="77777777" w:rsidR="00362BC7" w:rsidRDefault="00000000">
            <w:pPr>
              <w:cnfStyle w:val="000000100000" w:firstRow="0" w:lastRow="0" w:firstColumn="0" w:lastColumn="0" w:oddVBand="0" w:evenVBand="0" w:oddHBand="1" w:evenHBand="0" w:firstRowFirstColumn="0" w:firstRowLastColumn="0" w:lastRowFirstColumn="0" w:lastRowLastColumn="0"/>
            </w:pPr>
            <w:r>
              <w:t>Chat identifier</w:t>
            </w:r>
          </w:p>
        </w:tc>
      </w:tr>
      <w:tr w:rsidR="00362BC7" w14:paraId="3B244B35" w14:textId="77777777" w:rsidTr="00362BC7">
        <w:tc>
          <w:tcPr>
            <w:cnfStyle w:val="001000000000" w:firstRow="0" w:lastRow="0" w:firstColumn="1" w:lastColumn="0" w:oddVBand="0" w:evenVBand="0" w:oddHBand="0" w:evenHBand="0" w:firstRowFirstColumn="0" w:firstRowLastColumn="0" w:lastRowFirstColumn="0" w:lastRowLastColumn="0"/>
            <w:tcW w:w="2160" w:type="dxa"/>
          </w:tcPr>
          <w:p w14:paraId="3DFFB67D" w14:textId="77777777" w:rsidR="00362BC7" w:rsidRDefault="00000000">
            <w:proofErr w:type="spellStart"/>
            <w:r>
              <w:t>listing_id</w:t>
            </w:r>
            <w:proofErr w:type="spellEnd"/>
          </w:p>
        </w:tc>
        <w:tc>
          <w:tcPr>
            <w:tcW w:w="2160" w:type="dxa"/>
          </w:tcPr>
          <w:p w14:paraId="1608A730" w14:textId="77777777" w:rsidR="00362BC7" w:rsidRDefault="00000000">
            <w:pPr>
              <w:cnfStyle w:val="000000000000" w:firstRow="0" w:lastRow="0" w:firstColumn="0" w:lastColumn="0" w:oddVBand="0" w:evenVBand="0" w:oddHBand="0" w:evenHBand="0" w:firstRowFirstColumn="0" w:firstRowLastColumn="0" w:lastRowFirstColumn="0" w:lastRowLastColumn="0"/>
            </w:pPr>
            <w:r>
              <w:t>INT</w:t>
            </w:r>
          </w:p>
        </w:tc>
        <w:tc>
          <w:tcPr>
            <w:tcW w:w="2160" w:type="dxa"/>
          </w:tcPr>
          <w:p w14:paraId="6502A4BE" w14:textId="77777777" w:rsidR="00362BC7" w:rsidRDefault="00000000">
            <w:pPr>
              <w:cnfStyle w:val="000000000000" w:firstRow="0" w:lastRow="0" w:firstColumn="0" w:lastColumn="0" w:oddVBand="0" w:evenVBand="0" w:oddHBand="0" w:evenHBand="0" w:firstRowFirstColumn="0" w:firstRowLastColumn="0" w:lastRowFirstColumn="0" w:lastRowLastColumn="0"/>
            </w:pPr>
            <w:r>
              <w:t>Foreign key to Listing.id</w:t>
            </w:r>
          </w:p>
        </w:tc>
        <w:tc>
          <w:tcPr>
            <w:tcW w:w="2160" w:type="dxa"/>
          </w:tcPr>
          <w:p w14:paraId="3176F1BA" w14:textId="77777777" w:rsidR="00362BC7" w:rsidRDefault="00000000">
            <w:pPr>
              <w:cnfStyle w:val="000000000000" w:firstRow="0" w:lastRow="0" w:firstColumn="0" w:lastColumn="0" w:oddVBand="0" w:evenVBand="0" w:oddHBand="0" w:evenHBand="0" w:firstRowFirstColumn="0" w:firstRowLastColumn="0" w:lastRowFirstColumn="0" w:lastRowLastColumn="0"/>
            </w:pPr>
            <w:r>
              <w:t>Listing id</w:t>
            </w:r>
          </w:p>
        </w:tc>
      </w:tr>
      <w:tr w:rsidR="00362BC7" w14:paraId="4DDB641D"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65F389" w14:textId="77777777" w:rsidR="00362BC7" w:rsidRDefault="00000000">
            <w:r>
              <w:t>buyer_id</w:t>
            </w:r>
          </w:p>
        </w:tc>
        <w:tc>
          <w:tcPr>
            <w:tcW w:w="2160" w:type="dxa"/>
          </w:tcPr>
          <w:p w14:paraId="343CD352" w14:textId="77777777" w:rsidR="00362BC7" w:rsidRDefault="00000000">
            <w:pPr>
              <w:cnfStyle w:val="000000100000" w:firstRow="0" w:lastRow="0" w:firstColumn="0" w:lastColumn="0" w:oddVBand="0" w:evenVBand="0" w:oddHBand="1" w:evenHBand="0" w:firstRowFirstColumn="0" w:firstRowLastColumn="0" w:lastRowFirstColumn="0" w:lastRowLastColumn="0"/>
            </w:pPr>
            <w:r>
              <w:t>INT</w:t>
            </w:r>
          </w:p>
        </w:tc>
        <w:tc>
          <w:tcPr>
            <w:tcW w:w="2160" w:type="dxa"/>
          </w:tcPr>
          <w:p w14:paraId="1C83B0B5" w14:textId="77777777" w:rsidR="00362BC7" w:rsidRDefault="00000000">
            <w:pPr>
              <w:cnfStyle w:val="000000100000" w:firstRow="0" w:lastRow="0" w:firstColumn="0" w:lastColumn="0" w:oddVBand="0" w:evenVBand="0" w:oddHBand="1" w:evenHBand="0" w:firstRowFirstColumn="0" w:firstRowLastColumn="0" w:lastRowFirstColumn="0" w:lastRowLastColumn="0"/>
            </w:pPr>
            <w:r>
              <w:t>Foreign key to User.id</w:t>
            </w:r>
          </w:p>
        </w:tc>
        <w:tc>
          <w:tcPr>
            <w:tcW w:w="2160" w:type="dxa"/>
          </w:tcPr>
          <w:p w14:paraId="031EC0E9" w14:textId="77777777" w:rsidR="00362BC7" w:rsidRDefault="00000000">
            <w:pPr>
              <w:cnfStyle w:val="000000100000" w:firstRow="0" w:lastRow="0" w:firstColumn="0" w:lastColumn="0" w:oddVBand="0" w:evenVBand="0" w:oddHBand="1" w:evenHBand="0" w:firstRowFirstColumn="0" w:firstRowLastColumn="0" w:lastRowFirstColumn="0" w:lastRowLastColumn="0"/>
            </w:pPr>
            <w:r>
              <w:t>Buyer user id</w:t>
            </w:r>
          </w:p>
        </w:tc>
      </w:tr>
      <w:tr w:rsidR="00362BC7" w14:paraId="771BF277" w14:textId="77777777" w:rsidTr="00362BC7">
        <w:tc>
          <w:tcPr>
            <w:cnfStyle w:val="001000000000" w:firstRow="0" w:lastRow="0" w:firstColumn="1" w:lastColumn="0" w:oddVBand="0" w:evenVBand="0" w:oddHBand="0" w:evenHBand="0" w:firstRowFirstColumn="0" w:firstRowLastColumn="0" w:lastRowFirstColumn="0" w:lastRowLastColumn="0"/>
            <w:tcW w:w="2160" w:type="dxa"/>
          </w:tcPr>
          <w:p w14:paraId="749C9296" w14:textId="77777777" w:rsidR="00362BC7" w:rsidRDefault="00000000">
            <w:r>
              <w:t>seller_id</w:t>
            </w:r>
          </w:p>
        </w:tc>
        <w:tc>
          <w:tcPr>
            <w:tcW w:w="2160" w:type="dxa"/>
          </w:tcPr>
          <w:p w14:paraId="35B08478" w14:textId="77777777" w:rsidR="00362BC7" w:rsidRDefault="00000000">
            <w:pPr>
              <w:cnfStyle w:val="000000000000" w:firstRow="0" w:lastRow="0" w:firstColumn="0" w:lastColumn="0" w:oddVBand="0" w:evenVBand="0" w:oddHBand="0" w:evenHBand="0" w:firstRowFirstColumn="0" w:firstRowLastColumn="0" w:lastRowFirstColumn="0" w:lastRowLastColumn="0"/>
            </w:pPr>
            <w:r>
              <w:t>INT</w:t>
            </w:r>
          </w:p>
        </w:tc>
        <w:tc>
          <w:tcPr>
            <w:tcW w:w="2160" w:type="dxa"/>
          </w:tcPr>
          <w:p w14:paraId="4FD6D2B9" w14:textId="77777777" w:rsidR="00362BC7" w:rsidRDefault="00000000">
            <w:pPr>
              <w:cnfStyle w:val="000000000000" w:firstRow="0" w:lastRow="0" w:firstColumn="0" w:lastColumn="0" w:oddVBand="0" w:evenVBand="0" w:oddHBand="0" w:evenHBand="0" w:firstRowFirstColumn="0" w:firstRowLastColumn="0" w:lastRowFirstColumn="0" w:lastRowLastColumn="0"/>
            </w:pPr>
            <w:r>
              <w:t>Foreign key to User.id</w:t>
            </w:r>
          </w:p>
        </w:tc>
        <w:tc>
          <w:tcPr>
            <w:tcW w:w="2160" w:type="dxa"/>
          </w:tcPr>
          <w:p w14:paraId="7F5EE8F5" w14:textId="77777777" w:rsidR="00362BC7" w:rsidRDefault="00000000">
            <w:pPr>
              <w:cnfStyle w:val="000000000000" w:firstRow="0" w:lastRow="0" w:firstColumn="0" w:lastColumn="0" w:oddVBand="0" w:evenVBand="0" w:oddHBand="0" w:evenHBand="0" w:firstRowFirstColumn="0" w:firstRowLastColumn="0" w:lastRowFirstColumn="0" w:lastRowLastColumn="0"/>
            </w:pPr>
            <w:r>
              <w:t>Seller user id</w:t>
            </w:r>
          </w:p>
        </w:tc>
      </w:tr>
      <w:tr w:rsidR="00362BC7" w14:paraId="12BCDE8D"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31BBFD" w14:textId="77777777" w:rsidR="00362BC7" w:rsidRDefault="00000000">
            <w:proofErr w:type="spellStart"/>
            <w:r>
              <w:t>created_at</w:t>
            </w:r>
            <w:proofErr w:type="spellEnd"/>
          </w:p>
        </w:tc>
        <w:tc>
          <w:tcPr>
            <w:tcW w:w="2160" w:type="dxa"/>
          </w:tcPr>
          <w:p w14:paraId="3D059D05" w14:textId="77777777" w:rsidR="00362BC7" w:rsidRDefault="00000000">
            <w:pPr>
              <w:cnfStyle w:val="000000100000" w:firstRow="0" w:lastRow="0" w:firstColumn="0" w:lastColumn="0" w:oddVBand="0" w:evenVBand="0" w:oddHBand="1" w:evenHBand="0" w:firstRowFirstColumn="0" w:firstRowLastColumn="0" w:lastRowFirstColumn="0" w:lastRowLastColumn="0"/>
            </w:pPr>
            <w:r>
              <w:t>TIMESTAMP</w:t>
            </w:r>
          </w:p>
        </w:tc>
        <w:tc>
          <w:tcPr>
            <w:tcW w:w="2160" w:type="dxa"/>
          </w:tcPr>
          <w:p w14:paraId="1B65A6EE" w14:textId="77777777" w:rsidR="00362BC7" w:rsidRDefault="00362BC7">
            <w:pPr>
              <w:cnfStyle w:val="000000100000" w:firstRow="0" w:lastRow="0" w:firstColumn="0" w:lastColumn="0" w:oddVBand="0" w:evenVBand="0" w:oddHBand="1" w:evenHBand="0" w:firstRowFirstColumn="0" w:firstRowLastColumn="0" w:lastRowFirstColumn="0" w:lastRowLastColumn="0"/>
            </w:pPr>
          </w:p>
        </w:tc>
        <w:tc>
          <w:tcPr>
            <w:tcW w:w="2160" w:type="dxa"/>
          </w:tcPr>
          <w:p w14:paraId="25C1B155" w14:textId="77777777" w:rsidR="00362BC7" w:rsidRDefault="00000000">
            <w:pPr>
              <w:cnfStyle w:val="000000100000" w:firstRow="0" w:lastRow="0" w:firstColumn="0" w:lastColumn="0" w:oddVBand="0" w:evenVBand="0" w:oddHBand="1" w:evenHBand="0" w:firstRowFirstColumn="0" w:firstRowLastColumn="0" w:lastRowFirstColumn="0" w:lastRowLastColumn="0"/>
            </w:pPr>
            <w:r>
              <w:t>Creation timestamp</w:t>
            </w:r>
          </w:p>
        </w:tc>
      </w:tr>
    </w:tbl>
    <w:p w14:paraId="72B28470" w14:textId="77777777" w:rsidR="00362BC7" w:rsidRDefault="00362BC7"/>
    <w:p w14:paraId="02D1D72C" w14:textId="77777777" w:rsidR="0011535E" w:rsidRDefault="0011535E"/>
    <w:p w14:paraId="458FA5E3" w14:textId="51DC1300" w:rsidR="00362BC7" w:rsidRDefault="00000000">
      <w:r>
        <w:lastRenderedPageBreak/>
        <w:t>Entity: Message</w:t>
      </w:r>
    </w:p>
    <w:tbl>
      <w:tblPr>
        <w:tblStyle w:val="LightList-Accent1"/>
        <w:tblW w:w="0" w:type="auto"/>
        <w:tblLook w:val="04A0" w:firstRow="1" w:lastRow="0" w:firstColumn="1" w:lastColumn="0" w:noHBand="0" w:noVBand="1"/>
      </w:tblPr>
      <w:tblGrid>
        <w:gridCol w:w="2160"/>
        <w:gridCol w:w="2160"/>
        <w:gridCol w:w="2160"/>
        <w:gridCol w:w="2160"/>
      </w:tblGrid>
      <w:tr w:rsidR="00362BC7" w14:paraId="467B07CE" w14:textId="77777777" w:rsidTr="00362B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DBD034" w14:textId="77777777" w:rsidR="00362BC7" w:rsidRDefault="00000000">
            <w:r>
              <w:t>Attribute</w:t>
            </w:r>
          </w:p>
        </w:tc>
        <w:tc>
          <w:tcPr>
            <w:tcW w:w="2160" w:type="dxa"/>
          </w:tcPr>
          <w:p w14:paraId="35CF3375" w14:textId="77777777" w:rsidR="00362BC7" w:rsidRDefault="00000000">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68F5DDCD" w14:textId="77777777" w:rsidR="00362BC7" w:rsidRDefault="00000000">
            <w:pPr>
              <w:cnfStyle w:val="100000000000" w:firstRow="1" w:lastRow="0" w:firstColumn="0" w:lastColumn="0" w:oddVBand="0" w:evenVBand="0" w:oddHBand="0" w:evenHBand="0" w:firstRowFirstColumn="0" w:firstRowLastColumn="0" w:lastRowFirstColumn="0" w:lastRowLastColumn="0"/>
            </w:pPr>
            <w:r>
              <w:t>Key/Constraint</w:t>
            </w:r>
          </w:p>
        </w:tc>
        <w:tc>
          <w:tcPr>
            <w:tcW w:w="2160" w:type="dxa"/>
          </w:tcPr>
          <w:p w14:paraId="3B4AFA8F" w14:textId="77777777" w:rsidR="00362BC7"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362BC7" w14:paraId="63F6DD5B"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E74B17" w14:textId="77777777" w:rsidR="00362BC7" w:rsidRDefault="00000000">
            <w:r>
              <w:t>id</w:t>
            </w:r>
          </w:p>
        </w:tc>
        <w:tc>
          <w:tcPr>
            <w:tcW w:w="2160" w:type="dxa"/>
          </w:tcPr>
          <w:p w14:paraId="5C38A8B7" w14:textId="77777777" w:rsidR="00362BC7" w:rsidRDefault="00000000">
            <w:pPr>
              <w:cnfStyle w:val="000000100000" w:firstRow="0" w:lastRow="0" w:firstColumn="0" w:lastColumn="0" w:oddVBand="0" w:evenVBand="0" w:oddHBand="1" w:evenHBand="0" w:firstRowFirstColumn="0" w:firstRowLastColumn="0" w:lastRowFirstColumn="0" w:lastRowLastColumn="0"/>
            </w:pPr>
            <w:r>
              <w:t>INT</w:t>
            </w:r>
          </w:p>
        </w:tc>
        <w:tc>
          <w:tcPr>
            <w:tcW w:w="2160" w:type="dxa"/>
          </w:tcPr>
          <w:p w14:paraId="04AD5BF6" w14:textId="77777777" w:rsidR="00362BC7" w:rsidRDefault="00000000">
            <w:pPr>
              <w:cnfStyle w:val="000000100000" w:firstRow="0" w:lastRow="0" w:firstColumn="0" w:lastColumn="0" w:oddVBand="0" w:evenVBand="0" w:oddHBand="1" w:evenHBand="0" w:firstRowFirstColumn="0" w:firstRowLastColumn="0" w:lastRowFirstColumn="0" w:lastRowLastColumn="0"/>
            </w:pPr>
            <w:r>
              <w:t>Primary key</w:t>
            </w:r>
          </w:p>
        </w:tc>
        <w:tc>
          <w:tcPr>
            <w:tcW w:w="2160" w:type="dxa"/>
          </w:tcPr>
          <w:p w14:paraId="09AD99ED" w14:textId="77777777" w:rsidR="00362BC7" w:rsidRDefault="00000000">
            <w:pPr>
              <w:cnfStyle w:val="000000100000" w:firstRow="0" w:lastRow="0" w:firstColumn="0" w:lastColumn="0" w:oddVBand="0" w:evenVBand="0" w:oddHBand="1" w:evenHBand="0" w:firstRowFirstColumn="0" w:firstRowLastColumn="0" w:lastRowFirstColumn="0" w:lastRowLastColumn="0"/>
            </w:pPr>
            <w:r>
              <w:t>Message identifier</w:t>
            </w:r>
          </w:p>
        </w:tc>
      </w:tr>
      <w:tr w:rsidR="00362BC7" w14:paraId="5F77D836" w14:textId="77777777" w:rsidTr="00362BC7">
        <w:tc>
          <w:tcPr>
            <w:cnfStyle w:val="001000000000" w:firstRow="0" w:lastRow="0" w:firstColumn="1" w:lastColumn="0" w:oddVBand="0" w:evenVBand="0" w:oddHBand="0" w:evenHBand="0" w:firstRowFirstColumn="0" w:firstRowLastColumn="0" w:lastRowFirstColumn="0" w:lastRowLastColumn="0"/>
            <w:tcW w:w="2160" w:type="dxa"/>
          </w:tcPr>
          <w:p w14:paraId="1096D81C" w14:textId="77777777" w:rsidR="00362BC7" w:rsidRDefault="00000000">
            <w:r>
              <w:t>chat_id</w:t>
            </w:r>
          </w:p>
        </w:tc>
        <w:tc>
          <w:tcPr>
            <w:tcW w:w="2160" w:type="dxa"/>
          </w:tcPr>
          <w:p w14:paraId="05ED5ACE" w14:textId="77777777" w:rsidR="00362BC7" w:rsidRDefault="00000000">
            <w:pPr>
              <w:cnfStyle w:val="000000000000" w:firstRow="0" w:lastRow="0" w:firstColumn="0" w:lastColumn="0" w:oddVBand="0" w:evenVBand="0" w:oddHBand="0" w:evenHBand="0" w:firstRowFirstColumn="0" w:firstRowLastColumn="0" w:lastRowFirstColumn="0" w:lastRowLastColumn="0"/>
            </w:pPr>
            <w:r>
              <w:t>INT</w:t>
            </w:r>
          </w:p>
        </w:tc>
        <w:tc>
          <w:tcPr>
            <w:tcW w:w="2160" w:type="dxa"/>
          </w:tcPr>
          <w:p w14:paraId="7DC13FE3" w14:textId="77777777" w:rsidR="00362BC7" w:rsidRDefault="00000000">
            <w:pPr>
              <w:cnfStyle w:val="000000000000" w:firstRow="0" w:lastRow="0" w:firstColumn="0" w:lastColumn="0" w:oddVBand="0" w:evenVBand="0" w:oddHBand="0" w:evenHBand="0" w:firstRowFirstColumn="0" w:firstRowLastColumn="0" w:lastRowFirstColumn="0" w:lastRowLastColumn="0"/>
            </w:pPr>
            <w:r>
              <w:t>Foreign key to Chat.id</w:t>
            </w:r>
          </w:p>
        </w:tc>
        <w:tc>
          <w:tcPr>
            <w:tcW w:w="2160" w:type="dxa"/>
          </w:tcPr>
          <w:p w14:paraId="79BCEA5D" w14:textId="77777777" w:rsidR="00362BC7" w:rsidRDefault="00000000">
            <w:pPr>
              <w:cnfStyle w:val="000000000000" w:firstRow="0" w:lastRow="0" w:firstColumn="0" w:lastColumn="0" w:oddVBand="0" w:evenVBand="0" w:oddHBand="0" w:evenHBand="0" w:firstRowFirstColumn="0" w:firstRowLastColumn="0" w:lastRowFirstColumn="0" w:lastRowLastColumn="0"/>
            </w:pPr>
            <w:r>
              <w:t>Chat id</w:t>
            </w:r>
          </w:p>
        </w:tc>
      </w:tr>
      <w:tr w:rsidR="00362BC7" w14:paraId="4949B7C8"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AE7526" w14:textId="77777777" w:rsidR="00362BC7" w:rsidRDefault="00000000">
            <w:proofErr w:type="spellStart"/>
            <w:r>
              <w:t>sender_id</w:t>
            </w:r>
            <w:proofErr w:type="spellEnd"/>
          </w:p>
        </w:tc>
        <w:tc>
          <w:tcPr>
            <w:tcW w:w="2160" w:type="dxa"/>
          </w:tcPr>
          <w:p w14:paraId="26D0EB01" w14:textId="77777777" w:rsidR="00362BC7" w:rsidRDefault="00000000">
            <w:pPr>
              <w:cnfStyle w:val="000000100000" w:firstRow="0" w:lastRow="0" w:firstColumn="0" w:lastColumn="0" w:oddVBand="0" w:evenVBand="0" w:oddHBand="1" w:evenHBand="0" w:firstRowFirstColumn="0" w:firstRowLastColumn="0" w:lastRowFirstColumn="0" w:lastRowLastColumn="0"/>
            </w:pPr>
            <w:r>
              <w:t>INT</w:t>
            </w:r>
          </w:p>
        </w:tc>
        <w:tc>
          <w:tcPr>
            <w:tcW w:w="2160" w:type="dxa"/>
          </w:tcPr>
          <w:p w14:paraId="37D441AE" w14:textId="77777777" w:rsidR="00362BC7" w:rsidRDefault="00000000">
            <w:pPr>
              <w:cnfStyle w:val="000000100000" w:firstRow="0" w:lastRow="0" w:firstColumn="0" w:lastColumn="0" w:oddVBand="0" w:evenVBand="0" w:oddHBand="1" w:evenHBand="0" w:firstRowFirstColumn="0" w:firstRowLastColumn="0" w:lastRowFirstColumn="0" w:lastRowLastColumn="0"/>
            </w:pPr>
            <w:r>
              <w:t>Foreign key to User.id</w:t>
            </w:r>
          </w:p>
        </w:tc>
        <w:tc>
          <w:tcPr>
            <w:tcW w:w="2160" w:type="dxa"/>
          </w:tcPr>
          <w:p w14:paraId="64E89284" w14:textId="77777777" w:rsidR="00362BC7" w:rsidRDefault="00000000">
            <w:pPr>
              <w:cnfStyle w:val="000000100000" w:firstRow="0" w:lastRow="0" w:firstColumn="0" w:lastColumn="0" w:oddVBand="0" w:evenVBand="0" w:oddHBand="1" w:evenHBand="0" w:firstRowFirstColumn="0" w:firstRowLastColumn="0" w:lastRowFirstColumn="0" w:lastRowLastColumn="0"/>
            </w:pPr>
            <w:r>
              <w:t>Author user id</w:t>
            </w:r>
          </w:p>
        </w:tc>
      </w:tr>
      <w:tr w:rsidR="00362BC7" w14:paraId="5F9CE50B" w14:textId="77777777" w:rsidTr="00362BC7">
        <w:tc>
          <w:tcPr>
            <w:cnfStyle w:val="001000000000" w:firstRow="0" w:lastRow="0" w:firstColumn="1" w:lastColumn="0" w:oddVBand="0" w:evenVBand="0" w:oddHBand="0" w:evenHBand="0" w:firstRowFirstColumn="0" w:firstRowLastColumn="0" w:lastRowFirstColumn="0" w:lastRowLastColumn="0"/>
            <w:tcW w:w="2160" w:type="dxa"/>
          </w:tcPr>
          <w:p w14:paraId="2C1C47BA" w14:textId="77777777" w:rsidR="00362BC7" w:rsidRDefault="00000000">
            <w:r>
              <w:t>body</w:t>
            </w:r>
          </w:p>
        </w:tc>
        <w:tc>
          <w:tcPr>
            <w:tcW w:w="2160" w:type="dxa"/>
          </w:tcPr>
          <w:p w14:paraId="53F87CC4" w14:textId="77777777" w:rsidR="00362BC7" w:rsidRDefault="00000000">
            <w:pPr>
              <w:cnfStyle w:val="000000000000" w:firstRow="0" w:lastRow="0" w:firstColumn="0" w:lastColumn="0" w:oddVBand="0" w:evenVBand="0" w:oddHBand="0" w:evenHBand="0" w:firstRowFirstColumn="0" w:firstRowLastColumn="0" w:lastRowFirstColumn="0" w:lastRowLastColumn="0"/>
            </w:pPr>
            <w:r>
              <w:t>TEXT</w:t>
            </w:r>
          </w:p>
        </w:tc>
        <w:tc>
          <w:tcPr>
            <w:tcW w:w="2160" w:type="dxa"/>
          </w:tcPr>
          <w:p w14:paraId="7ED74F01" w14:textId="77777777" w:rsidR="00362BC7" w:rsidRDefault="00362BC7">
            <w:pPr>
              <w:cnfStyle w:val="000000000000" w:firstRow="0" w:lastRow="0" w:firstColumn="0" w:lastColumn="0" w:oddVBand="0" w:evenVBand="0" w:oddHBand="0" w:evenHBand="0" w:firstRowFirstColumn="0" w:firstRowLastColumn="0" w:lastRowFirstColumn="0" w:lastRowLastColumn="0"/>
            </w:pPr>
          </w:p>
        </w:tc>
        <w:tc>
          <w:tcPr>
            <w:tcW w:w="2160" w:type="dxa"/>
          </w:tcPr>
          <w:p w14:paraId="24FED778" w14:textId="77777777" w:rsidR="00362BC7" w:rsidRDefault="00000000">
            <w:pPr>
              <w:cnfStyle w:val="000000000000" w:firstRow="0" w:lastRow="0" w:firstColumn="0" w:lastColumn="0" w:oddVBand="0" w:evenVBand="0" w:oddHBand="0" w:evenHBand="0" w:firstRowFirstColumn="0" w:firstRowLastColumn="0" w:lastRowFirstColumn="0" w:lastRowLastColumn="0"/>
            </w:pPr>
            <w:r>
              <w:t>Message body</w:t>
            </w:r>
          </w:p>
        </w:tc>
      </w:tr>
      <w:tr w:rsidR="00362BC7" w14:paraId="3FF255FD"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0BB7A8" w14:textId="77777777" w:rsidR="00362BC7" w:rsidRDefault="00000000">
            <w:proofErr w:type="spellStart"/>
            <w:r>
              <w:t>created_at</w:t>
            </w:r>
            <w:proofErr w:type="spellEnd"/>
          </w:p>
        </w:tc>
        <w:tc>
          <w:tcPr>
            <w:tcW w:w="2160" w:type="dxa"/>
          </w:tcPr>
          <w:p w14:paraId="599167A5" w14:textId="77777777" w:rsidR="00362BC7" w:rsidRDefault="00000000">
            <w:pPr>
              <w:cnfStyle w:val="000000100000" w:firstRow="0" w:lastRow="0" w:firstColumn="0" w:lastColumn="0" w:oddVBand="0" w:evenVBand="0" w:oddHBand="1" w:evenHBand="0" w:firstRowFirstColumn="0" w:firstRowLastColumn="0" w:lastRowFirstColumn="0" w:lastRowLastColumn="0"/>
            </w:pPr>
            <w:r>
              <w:t>TIMESTAMP</w:t>
            </w:r>
          </w:p>
        </w:tc>
        <w:tc>
          <w:tcPr>
            <w:tcW w:w="2160" w:type="dxa"/>
          </w:tcPr>
          <w:p w14:paraId="3A4206F3" w14:textId="77777777" w:rsidR="00362BC7" w:rsidRDefault="00362BC7">
            <w:pPr>
              <w:cnfStyle w:val="000000100000" w:firstRow="0" w:lastRow="0" w:firstColumn="0" w:lastColumn="0" w:oddVBand="0" w:evenVBand="0" w:oddHBand="1" w:evenHBand="0" w:firstRowFirstColumn="0" w:firstRowLastColumn="0" w:lastRowFirstColumn="0" w:lastRowLastColumn="0"/>
            </w:pPr>
          </w:p>
        </w:tc>
        <w:tc>
          <w:tcPr>
            <w:tcW w:w="2160" w:type="dxa"/>
          </w:tcPr>
          <w:p w14:paraId="1211623C" w14:textId="77777777" w:rsidR="00362BC7" w:rsidRDefault="00000000">
            <w:pPr>
              <w:cnfStyle w:val="000000100000" w:firstRow="0" w:lastRow="0" w:firstColumn="0" w:lastColumn="0" w:oddVBand="0" w:evenVBand="0" w:oddHBand="1" w:evenHBand="0" w:firstRowFirstColumn="0" w:firstRowLastColumn="0" w:lastRowFirstColumn="0" w:lastRowLastColumn="0"/>
            </w:pPr>
            <w:r>
              <w:t>Creation timestamp</w:t>
            </w:r>
          </w:p>
        </w:tc>
      </w:tr>
    </w:tbl>
    <w:p w14:paraId="4ED99B9B" w14:textId="77777777" w:rsidR="00362BC7" w:rsidRDefault="00362BC7"/>
    <w:p w14:paraId="0D337B34" w14:textId="77777777" w:rsidR="00362BC7" w:rsidRDefault="00000000">
      <w:r>
        <w:t>Entity: Wishlist (junction)</w:t>
      </w:r>
    </w:p>
    <w:tbl>
      <w:tblPr>
        <w:tblStyle w:val="LightList-Accent1"/>
        <w:tblW w:w="0" w:type="auto"/>
        <w:tblLook w:val="04A0" w:firstRow="1" w:lastRow="0" w:firstColumn="1" w:lastColumn="0" w:noHBand="0" w:noVBand="1"/>
      </w:tblPr>
      <w:tblGrid>
        <w:gridCol w:w="2160"/>
        <w:gridCol w:w="2160"/>
        <w:gridCol w:w="2160"/>
        <w:gridCol w:w="2160"/>
      </w:tblGrid>
      <w:tr w:rsidR="00362BC7" w14:paraId="24CC8C27" w14:textId="77777777" w:rsidTr="00362B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0A30F7" w14:textId="77777777" w:rsidR="00362BC7" w:rsidRDefault="00000000">
            <w:r>
              <w:t>Attribute</w:t>
            </w:r>
          </w:p>
        </w:tc>
        <w:tc>
          <w:tcPr>
            <w:tcW w:w="2160" w:type="dxa"/>
          </w:tcPr>
          <w:p w14:paraId="21053A9D" w14:textId="77777777" w:rsidR="00362BC7" w:rsidRDefault="00000000">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60A66C6E" w14:textId="77777777" w:rsidR="00362BC7" w:rsidRDefault="00000000">
            <w:pPr>
              <w:cnfStyle w:val="100000000000" w:firstRow="1" w:lastRow="0" w:firstColumn="0" w:lastColumn="0" w:oddVBand="0" w:evenVBand="0" w:oddHBand="0" w:evenHBand="0" w:firstRowFirstColumn="0" w:firstRowLastColumn="0" w:lastRowFirstColumn="0" w:lastRowLastColumn="0"/>
            </w:pPr>
            <w:r>
              <w:t>Key/Constraint</w:t>
            </w:r>
          </w:p>
        </w:tc>
        <w:tc>
          <w:tcPr>
            <w:tcW w:w="2160" w:type="dxa"/>
          </w:tcPr>
          <w:p w14:paraId="6B9A982B" w14:textId="77777777" w:rsidR="00362BC7"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362BC7" w14:paraId="446779C3"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29889C" w14:textId="77777777" w:rsidR="00362BC7" w:rsidRDefault="00000000">
            <w:proofErr w:type="spellStart"/>
            <w:r>
              <w:t>user_id</w:t>
            </w:r>
            <w:proofErr w:type="spellEnd"/>
          </w:p>
        </w:tc>
        <w:tc>
          <w:tcPr>
            <w:tcW w:w="2160" w:type="dxa"/>
          </w:tcPr>
          <w:p w14:paraId="126ABDB7" w14:textId="77777777" w:rsidR="00362BC7" w:rsidRDefault="00000000">
            <w:pPr>
              <w:cnfStyle w:val="000000100000" w:firstRow="0" w:lastRow="0" w:firstColumn="0" w:lastColumn="0" w:oddVBand="0" w:evenVBand="0" w:oddHBand="1" w:evenHBand="0" w:firstRowFirstColumn="0" w:firstRowLastColumn="0" w:lastRowFirstColumn="0" w:lastRowLastColumn="0"/>
            </w:pPr>
            <w:r>
              <w:t>INT</w:t>
            </w:r>
          </w:p>
        </w:tc>
        <w:tc>
          <w:tcPr>
            <w:tcW w:w="2160" w:type="dxa"/>
          </w:tcPr>
          <w:p w14:paraId="23FCBE52" w14:textId="77777777" w:rsidR="00362BC7" w:rsidRDefault="00000000">
            <w:pPr>
              <w:cnfStyle w:val="000000100000" w:firstRow="0" w:lastRow="0" w:firstColumn="0" w:lastColumn="0" w:oddVBand="0" w:evenVBand="0" w:oddHBand="1" w:evenHBand="0" w:firstRowFirstColumn="0" w:firstRowLastColumn="0" w:lastRowFirstColumn="0" w:lastRowLastColumn="0"/>
            </w:pPr>
            <w:r>
              <w:t>Primary/Foreign key to User.id</w:t>
            </w:r>
          </w:p>
        </w:tc>
        <w:tc>
          <w:tcPr>
            <w:tcW w:w="2160" w:type="dxa"/>
          </w:tcPr>
          <w:p w14:paraId="321E030B" w14:textId="77777777" w:rsidR="00362BC7" w:rsidRDefault="00000000">
            <w:pPr>
              <w:cnfStyle w:val="000000100000" w:firstRow="0" w:lastRow="0" w:firstColumn="0" w:lastColumn="0" w:oddVBand="0" w:evenVBand="0" w:oddHBand="1" w:evenHBand="0" w:firstRowFirstColumn="0" w:firstRowLastColumn="0" w:lastRowFirstColumn="0" w:lastRowLastColumn="0"/>
            </w:pPr>
            <w:r>
              <w:t>User id</w:t>
            </w:r>
          </w:p>
        </w:tc>
      </w:tr>
      <w:tr w:rsidR="00362BC7" w14:paraId="647E597F" w14:textId="77777777" w:rsidTr="00362BC7">
        <w:tc>
          <w:tcPr>
            <w:cnfStyle w:val="001000000000" w:firstRow="0" w:lastRow="0" w:firstColumn="1" w:lastColumn="0" w:oddVBand="0" w:evenVBand="0" w:oddHBand="0" w:evenHBand="0" w:firstRowFirstColumn="0" w:firstRowLastColumn="0" w:lastRowFirstColumn="0" w:lastRowLastColumn="0"/>
            <w:tcW w:w="2160" w:type="dxa"/>
          </w:tcPr>
          <w:p w14:paraId="50B71397" w14:textId="77777777" w:rsidR="00362BC7" w:rsidRDefault="00000000">
            <w:proofErr w:type="spellStart"/>
            <w:r>
              <w:t>listing_id</w:t>
            </w:r>
            <w:proofErr w:type="spellEnd"/>
          </w:p>
        </w:tc>
        <w:tc>
          <w:tcPr>
            <w:tcW w:w="2160" w:type="dxa"/>
          </w:tcPr>
          <w:p w14:paraId="1A777B53" w14:textId="77777777" w:rsidR="00362BC7" w:rsidRDefault="00000000">
            <w:pPr>
              <w:cnfStyle w:val="000000000000" w:firstRow="0" w:lastRow="0" w:firstColumn="0" w:lastColumn="0" w:oddVBand="0" w:evenVBand="0" w:oddHBand="0" w:evenHBand="0" w:firstRowFirstColumn="0" w:firstRowLastColumn="0" w:lastRowFirstColumn="0" w:lastRowLastColumn="0"/>
            </w:pPr>
            <w:r>
              <w:t>INT</w:t>
            </w:r>
          </w:p>
        </w:tc>
        <w:tc>
          <w:tcPr>
            <w:tcW w:w="2160" w:type="dxa"/>
          </w:tcPr>
          <w:p w14:paraId="74C2CF1B" w14:textId="77777777" w:rsidR="00362BC7" w:rsidRDefault="00000000">
            <w:pPr>
              <w:cnfStyle w:val="000000000000" w:firstRow="0" w:lastRow="0" w:firstColumn="0" w:lastColumn="0" w:oddVBand="0" w:evenVBand="0" w:oddHBand="0" w:evenHBand="0" w:firstRowFirstColumn="0" w:firstRowLastColumn="0" w:lastRowFirstColumn="0" w:lastRowLastColumn="0"/>
            </w:pPr>
            <w:r>
              <w:t>Primary/Foreign key to Listing.id</w:t>
            </w:r>
          </w:p>
        </w:tc>
        <w:tc>
          <w:tcPr>
            <w:tcW w:w="2160" w:type="dxa"/>
          </w:tcPr>
          <w:p w14:paraId="7090223C" w14:textId="77777777" w:rsidR="00362BC7" w:rsidRDefault="00000000">
            <w:pPr>
              <w:cnfStyle w:val="000000000000" w:firstRow="0" w:lastRow="0" w:firstColumn="0" w:lastColumn="0" w:oddVBand="0" w:evenVBand="0" w:oddHBand="0" w:evenHBand="0" w:firstRowFirstColumn="0" w:firstRowLastColumn="0" w:lastRowFirstColumn="0" w:lastRowLastColumn="0"/>
            </w:pPr>
            <w:r>
              <w:t>Listing id</w:t>
            </w:r>
          </w:p>
        </w:tc>
      </w:tr>
      <w:tr w:rsidR="00362BC7" w14:paraId="2D917E81"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3C4729" w14:textId="77777777" w:rsidR="00362BC7" w:rsidRDefault="00000000">
            <w:proofErr w:type="spellStart"/>
            <w:r>
              <w:t>created_at</w:t>
            </w:r>
            <w:proofErr w:type="spellEnd"/>
          </w:p>
        </w:tc>
        <w:tc>
          <w:tcPr>
            <w:tcW w:w="2160" w:type="dxa"/>
          </w:tcPr>
          <w:p w14:paraId="4982CA8F" w14:textId="77777777" w:rsidR="00362BC7" w:rsidRDefault="00000000">
            <w:pPr>
              <w:cnfStyle w:val="000000100000" w:firstRow="0" w:lastRow="0" w:firstColumn="0" w:lastColumn="0" w:oddVBand="0" w:evenVBand="0" w:oddHBand="1" w:evenHBand="0" w:firstRowFirstColumn="0" w:firstRowLastColumn="0" w:lastRowFirstColumn="0" w:lastRowLastColumn="0"/>
            </w:pPr>
            <w:r>
              <w:t>TIMESTAMP</w:t>
            </w:r>
          </w:p>
        </w:tc>
        <w:tc>
          <w:tcPr>
            <w:tcW w:w="2160" w:type="dxa"/>
          </w:tcPr>
          <w:p w14:paraId="39A1A18C" w14:textId="77777777" w:rsidR="00362BC7" w:rsidRDefault="00362BC7">
            <w:pPr>
              <w:cnfStyle w:val="000000100000" w:firstRow="0" w:lastRow="0" w:firstColumn="0" w:lastColumn="0" w:oddVBand="0" w:evenVBand="0" w:oddHBand="1" w:evenHBand="0" w:firstRowFirstColumn="0" w:firstRowLastColumn="0" w:lastRowFirstColumn="0" w:lastRowLastColumn="0"/>
            </w:pPr>
          </w:p>
        </w:tc>
        <w:tc>
          <w:tcPr>
            <w:tcW w:w="2160" w:type="dxa"/>
          </w:tcPr>
          <w:p w14:paraId="08BF4A49" w14:textId="77777777" w:rsidR="00362BC7" w:rsidRDefault="00000000">
            <w:pPr>
              <w:cnfStyle w:val="000000100000" w:firstRow="0" w:lastRow="0" w:firstColumn="0" w:lastColumn="0" w:oddVBand="0" w:evenVBand="0" w:oddHBand="1" w:evenHBand="0" w:firstRowFirstColumn="0" w:firstRowLastColumn="0" w:lastRowFirstColumn="0" w:lastRowLastColumn="0"/>
            </w:pPr>
            <w:r>
              <w:t>Added timestamp</w:t>
            </w:r>
          </w:p>
        </w:tc>
      </w:tr>
    </w:tbl>
    <w:p w14:paraId="41AEE63E" w14:textId="77777777" w:rsidR="00362BC7" w:rsidRDefault="00362BC7"/>
    <w:p w14:paraId="6DC3A805" w14:textId="77777777" w:rsidR="00362BC7" w:rsidRDefault="00000000">
      <w:r>
        <w:t>Entity: Rating</w:t>
      </w:r>
    </w:p>
    <w:tbl>
      <w:tblPr>
        <w:tblStyle w:val="LightList-Accent1"/>
        <w:tblW w:w="0" w:type="auto"/>
        <w:tblLook w:val="04A0" w:firstRow="1" w:lastRow="0" w:firstColumn="1" w:lastColumn="0" w:noHBand="0" w:noVBand="1"/>
      </w:tblPr>
      <w:tblGrid>
        <w:gridCol w:w="2160"/>
        <w:gridCol w:w="2160"/>
        <w:gridCol w:w="2160"/>
        <w:gridCol w:w="2160"/>
      </w:tblGrid>
      <w:tr w:rsidR="00362BC7" w14:paraId="03A00FD5" w14:textId="77777777" w:rsidTr="00362B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11BD4F" w14:textId="77777777" w:rsidR="00362BC7" w:rsidRDefault="00000000">
            <w:r>
              <w:t>Attribute</w:t>
            </w:r>
          </w:p>
        </w:tc>
        <w:tc>
          <w:tcPr>
            <w:tcW w:w="2160" w:type="dxa"/>
          </w:tcPr>
          <w:p w14:paraId="71982BFB" w14:textId="77777777" w:rsidR="00362BC7" w:rsidRDefault="00000000">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75DC236F" w14:textId="77777777" w:rsidR="00362BC7" w:rsidRDefault="00000000">
            <w:pPr>
              <w:cnfStyle w:val="100000000000" w:firstRow="1" w:lastRow="0" w:firstColumn="0" w:lastColumn="0" w:oddVBand="0" w:evenVBand="0" w:oddHBand="0" w:evenHBand="0" w:firstRowFirstColumn="0" w:firstRowLastColumn="0" w:lastRowFirstColumn="0" w:lastRowLastColumn="0"/>
            </w:pPr>
            <w:r>
              <w:t>Key/Constraint</w:t>
            </w:r>
          </w:p>
        </w:tc>
        <w:tc>
          <w:tcPr>
            <w:tcW w:w="2160" w:type="dxa"/>
          </w:tcPr>
          <w:p w14:paraId="19483EDB" w14:textId="77777777" w:rsidR="00362BC7"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362BC7" w14:paraId="234F825A"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8C21AA" w14:textId="77777777" w:rsidR="00362BC7" w:rsidRDefault="00000000">
            <w:r>
              <w:t>id</w:t>
            </w:r>
          </w:p>
        </w:tc>
        <w:tc>
          <w:tcPr>
            <w:tcW w:w="2160" w:type="dxa"/>
          </w:tcPr>
          <w:p w14:paraId="50F454F1" w14:textId="77777777" w:rsidR="00362BC7" w:rsidRDefault="00000000">
            <w:pPr>
              <w:cnfStyle w:val="000000100000" w:firstRow="0" w:lastRow="0" w:firstColumn="0" w:lastColumn="0" w:oddVBand="0" w:evenVBand="0" w:oddHBand="1" w:evenHBand="0" w:firstRowFirstColumn="0" w:firstRowLastColumn="0" w:lastRowFirstColumn="0" w:lastRowLastColumn="0"/>
            </w:pPr>
            <w:r>
              <w:t>INT</w:t>
            </w:r>
          </w:p>
        </w:tc>
        <w:tc>
          <w:tcPr>
            <w:tcW w:w="2160" w:type="dxa"/>
          </w:tcPr>
          <w:p w14:paraId="486B87C1" w14:textId="77777777" w:rsidR="00362BC7" w:rsidRDefault="00000000">
            <w:pPr>
              <w:cnfStyle w:val="000000100000" w:firstRow="0" w:lastRow="0" w:firstColumn="0" w:lastColumn="0" w:oddVBand="0" w:evenVBand="0" w:oddHBand="1" w:evenHBand="0" w:firstRowFirstColumn="0" w:firstRowLastColumn="0" w:lastRowFirstColumn="0" w:lastRowLastColumn="0"/>
            </w:pPr>
            <w:r>
              <w:t>Primary key</w:t>
            </w:r>
          </w:p>
        </w:tc>
        <w:tc>
          <w:tcPr>
            <w:tcW w:w="2160" w:type="dxa"/>
          </w:tcPr>
          <w:p w14:paraId="6043C7A9" w14:textId="77777777" w:rsidR="00362BC7" w:rsidRDefault="00000000">
            <w:pPr>
              <w:cnfStyle w:val="000000100000" w:firstRow="0" w:lastRow="0" w:firstColumn="0" w:lastColumn="0" w:oddVBand="0" w:evenVBand="0" w:oddHBand="1" w:evenHBand="0" w:firstRowFirstColumn="0" w:firstRowLastColumn="0" w:lastRowFirstColumn="0" w:lastRowLastColumn="0"/>
            </w:pPr>
            <w:r>
              <w:t>Rating identifier</w:t>
            </w:r>
          </w:p>
        </w:tc>
      </w:tr>
      <w:tr w:rsidR="00362BC7" w14:paraId="0CEF9CED" w14:textId="77777777" w:rsidTr="00362BC7">
        <w:tc>
          <w:tcPr>
            <w:cnfStyle w:val="001000000000" w:firstRow="0" w:lastRow="0" w:firstColumn="1" w:lastColumn="0" w:oddVBand="0" w:evenVBand="0" w:oddHBand="0" w:evenHBand="0" w:firstRowFirstColumn="0" w:firstRowLastColumn="0" w:lastRowFirstColumn="0" w:lastRowLastColumn="0"/>
            <w:tcW w:w="2160" w:type="dxa"/>
          </w:tcPr>
          <w:p w14:paraId="3C487603" w14:textId="77777777" w:rsidR="00362BC7" w:rsidRDefault="00000000">
            <w:proofErr w:type="spellStart"/>
            <w:r>
              <w:t>rater_id</w:t>
            </w:r>
            <w:proofErr w:type="spellEnd"/>
          </w:p>
        </w:tc>
        <w:tc>
          <w:tcPr>
            <w:tcW w:w="2160" w:type="dxa"/>
          </w:tcPr>
          <w:p w14:paraId="42E41739" w14:textId="77777777" w:rsidR="00362BC7" w:rsidRDefault="00000000">
            <w:pPr>
              <w:cnfStyle w:val="000000000000" w:firstRow="0" w:lastRow="0" w:firstColumn="0" w:lastColumn="0" w:oddVBand="0" w:evenVBand="0" w:oddHBand="0" w:evenHBand="0" w:firstRowFirstColumn="0" w:firstRowLastColumn="0" w:lastRowFirstColumn="0" w:lastRowLastColumn="0"/>
            </w:pPr>
            <w:r>
              <w:t>INT</w:t>
            </w:r>
          </w:p>
        </w:tc>
        <w:tc>
          <w:tcPr>
            <w:tcW w:w="2160" w:type="dxa"/>
          </w:tcPr>
          <w:p w14:paraId="435BC025" w14:textId="77777777" w:rsidR="00362BC7" w:rsidRDefault="00000000">
            <w:pPr>
              <w:cnfStyle w:val="000000000000" w:firstRow="0" w:lastRow="0" w:firstColumn="0" w:lastColumn="0" w:oddVBand="0" w:evenVBand="0" w:oddHBand="0" w:evenHBand="0" w:firstRowFirstColumn="0" w:firstRowLastColumn="0" w:lastRowFirstColumn="0" w:lastRowLastColumn="0"/>
            </w:pPr>
            <w:r>
              <w:t>Foreign key to User.id</w:t>
            </w:r>
          </w:p>
        </w:tc>
        <w:tc>
          <w:tcPr>
            <w:tcW w:w="2160" w:type="dxa"/>
          </w:tcPr>
          <w:p w14:paraId="31E72E7F" w14:textId="77777777" w:rsidR="00362BC7" w:rsidRDefault="00000000">
            <w:pPr>
              <w:cnfStyle w:val="000000000000" w:firstRow="0" w:lastRow="0" w:firstColumn="0" w:lastColumn="0" w:oddVBand="0" w:evenVBand="0" w:oddHBand="0" w:evenHBand="0" w:firstRowFirstColumn="0" w:firstRowLastColumn="0" w:lastRowFirstColumn="0" w:lastRowLastColumn="0"/>
            </w:pPr>
            <w:r>
              <w:t>Reviewer user id</w:t>
            </w:r>
          </w:p>
        </w:tc>
      </w:tr>
      <w:tr w:rsidR="00362BC7" w14:paraId="3B107F47"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63DAF4" w14:textId="77777777" w:rsidR="00362BC7" w:rsidRDefault="00000000">
            <w:proofErr w:type="spellStart"/>
            <w:r>
              <w:t>ratee_id</w:t>
            </w:r>
            <w:proofErr w:type="spellEnd"/>
          </w:p>
        </w:tc>
        <w:tc>
          <w:tcPr>
            <w:tcW w:w="2160" w:type="dxa"/>
          </w:tcPr>
          <w:p w14:paraId="14D3BEF3" w14:textId="77777777" w:rsidR="00362BC7" w:rsidRDefault="00000000">
            <w:pPr>
              <w:cnfStyle w:val="000000100000" w:firstRow="0" w:lastRow="0" w:firstColumn="0" w:lastColumn="0" w:oddVBand="0" w:evenVBand="0" w:oddHBand="1" w:evenHBand="0" w:firstRowFirstColumn="0" w:firstRowLastColumn="0" w:lastRowFirstColumn="0" w:lastRowLastColumn="0"/>
            </w:pPr>
            <w:r>
              <w:t>INT</w:t>
            </w:r>
          </w:p>
        </w:tc>
        <w:tc>
          <w:tcPr>
            <w:tcW w:w="2160" w:type="dxa"/>
          </w:tcPr>
          <w:p w14:paraId="1A5130DE" w14:textId="77777777" w:rsidR="00362BC7" w:rsidRDefault="00000000">
            <w:pPr>
              <w:cnfStyle w:val="000000100000" w:firstRow="0" w:lastRow="0" w:firstColumn="0" w:lastColumn="0" w:oddVBand="0" w:evenVBand="0" w:oddHBand="1" w:evenHBand="0" w:firstRowFirstColumn="0" w:firstRowLastColumn="0" w:lastRowFirstColumn="0" w:lastRowLastColumn="0"/>
            </w:pPr>
            <w:r>
              <w:t>Foreign key to User.id</w:t>
            </w:r>
          </w:p>
        </w:tc>
        <w:tc>
          <w:tcPr>
            <w:tcW w:w="2160" w:type="dxa"/>
          </w:tcPr>
          <w:p w14:paraId="37CC7E27" w14:textId="77777777" w:rsidR="00362BC7" w:rsidRDefault="00000000">
            <w:pPr>
              <w:cnfStyle w:val="000000100000" w:firstRow="0" w:lastRow="0" w:firstColumn="0" w:lastColumn="0" w:oddVBand="0" w:evenVBand="0" w:oddHBand="1" w:evenHBand="0" w:firstRowFirstColumn="0" w:firstRowLastColumn="0" w:lastRowFirstColumn="0" w:lastRowLastColumn="0"/>
            </w:pPr>
            <w:r>
              <w:t>Reviewed user id</w:t>
            </w:r>
          </w:p>
        </w:tc>
      </w:tr>
      <w:tr w:rsidR="00362BC7" w14:paraId="294A5914" w14:textId="77777777" w:rsidTr="00362BC7">
        <w:tc>
          <w:tcPr>
            <w:cnfStyle w:val="001000000000" w:firstRow="0" w:lastRow="0" w:firstColumn="1" w:lastColumn="0" w:oddVBand="0" w:evenVBand="0" w:oddHBand="0" w:evenHBand="0" w:firstRowFirstColumn="0" w:firstRowLastColumn="0" w:lastRowFirstColumn="0" w:lastRowLastColumn="0"/>
            <w:tcW w:w="2160" w:type="dxa"/>
          </w:tcPr>
          <w:p w14:paraId="02EF89DC" w14:textId="77777777" w:rsidR="00362BC7" w:rsidRDefault="00000000">
            <w:r>
              <w:t>score</w:t>
            </w:r>
          </w:p>
        </w:tc>
        <w:tc>
          <w:tcPr>
            <w:tcW w:w="2160" w:type="dxa"/>
          </w:tcPr>
          <w:p w14:paraId="3A885FD7" w14:textId="77777777" w:rsidR="00362BC7" w:rsidRDefault="00000000">
            <w:pPr>
              <w:cnfStyle w:val="000000000000" w:firstRow="0" w:lastRow="0" w:firstColumn="0" w:lastColumn="0" w:oddVBand="0" w:evenVBand="0" w:oddHBand="0" w:evenHBand="0" w:firstRowFirstColumn="0" w:firstRowLastColumn="0" w:lastRowFirstColumn="0" w:lastRowLastColumn="0"/>
            </w:pPr>
            <w:r>
              <w:t>TINYINT</w:t>
            </w:r>
          </w:p>
        </w:tc>
        <w:tc>
          <w:tcPr>
            <w:tcW w:w="2160" w:type="dxa"/>
          </w:tcPr>
          <w:p w14:paraId="1CD18750" w14:textId="77777777" w:rsidR="00362BC7" w:rsidRDefault="00000000">
            <w:pPr>
              <w:cnfStyle w:val="000000000000" w:firstRow="0" w:lastRow="0" w:firstColumn="0" w:lastColumn="0" w:oddVBand="0" w:evenVBand="0" w:oddHBand="0" w:evenHBand="0" w:firstRowFirstColumn="0" w:firstRowLastColumn="0" w:lastRowFirstColumn="0" w:lastRowLastColumn="0"/>
            </w:pPr>
            <w:r>
              <w:t xml:space="preserve">Check </w:t>
            </w:r>
            <w:proofErr w:type="gramStart"/>
            <w:r>
              <w:t>1..</w:t>
            </w:r>
            <w:proofErr w:type="gramEnd"/>
            <w:r>
              <w:t>5</w:t>
            </w:r>
          </w:p>
        </w:tc>
        <w:tc>
          <w:tcPr>
            <w:tcW w:w="2160" w:type="dxa"/>
          </w:tcPr>
          <w:p w14:paraId="2D40C821" w14:textId="77777777" w:rsidR="00362BC7" w:rsidRDefault="00000000">
            <w:pPr>
              <w:cnfStyle w:val="000000000000" w:firstRow="0" w:lastRow="0" w:firstColumn="0" w:lastColumn="0" w:oddVBand="0" w:evenVBand="0" w:oddHBand="0" w:evenHBand="0" w:firstRowFirstColumn="0" w:firstRowLastColumn="0" w:lastRowFirstColumn="0" w:lastRowLastColumn="0"/>
            </w:pPr>
            <w:r>
              <w:t>Score</w:t>
            </w:r>
          </w:p>
        </w:tc>
      </w:tr>
      <w:tr w:rsidR="00362BC7" w14:paraId="5BD8728A"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482BDC" w14:textId="77777777" w:rsidR="00362BC7" w:rsidRDefault="00000000">
            <w:r>
              <w:t>comment</w:t>
            </w:r>
          </w:p>
        </w:tc>
        <w:tc>
          <w:tcPr>
            <w:tcW w:w="2160" w:type="dxa"/>
          </w:tcPr>
          <w:p w14:paraId="7FC7575B" w14:textId="77777777" w:rsidR="00362BC7" w:rsidRDefault="00000000">
            <w:pPr>
              <w:cnfStyle w:val="000000100000" w:firstRow="0" w:lastRow="0" w:firstColumn="0" w:lastColumn="0" w:oddVBand="0" w:evenVBand="0" w:oddHBand="1" w:evenHBand="0" w:firstRowFirstColumn="0" w:firstRowLastColumn="0" w:lastRowFirstColumn="0" w:lastRowLastColumn="0"/>
            </w:pPr>
            <w:r>
              <w:t>TEXT</w:t>
            </w:r>
          </w:p>
        </w:tc>
        <w:tc>
          <w:tcPr>
            <w:tcW w:w="2160" w:type="dxa"/>
          </w:tcPr>
          <w:p w14:paraId="1D6F465B" w14:textId="77777777" w:rsidR="00362BC7" w:rsidRDefault="00000000">
            <w:pPr>
              <w:cnfStyle w:val="000000100000" w:firstRow="0" w:lastRow="0" w:firstColumn="0" w:lastColumn="0" w:oddVBand="0" w:evenVBand="0" w:oddHBand="1" w:evenHBand="0" w:firstRowFirstColumn="0" w:firstRowLastColumn="0" w:lastRowFirstColumn="0" w:lastRowLastColumn="0"/>
            </w:pPr>
            <w:r>
              <w:t>Nullable</w:t>
            </w:r>
          </w:p>
        </w:tc>
        <w:tc>
          <w:tcPr>
            <w:tcW w:w="2160" w:type="dxa"/>
          </w:tcPr>
          <w:p w14:paraId="50EAD41E" w14:textId="77777777" w:rsidR="00362BC7" w:rsidRDefault="00000000">
            <w:pPr>
              <w:cnfStyle w:val="000000100000" w:firstRow="0" w:lastRow="0" w:firstColumn="0" w:lastColumn="0" w:oddVBand="0" w:evenVBand="0" w:oddHBand="1" w:evenHBand="0" w:firstRowFirstColumn="0" w:firstRowLastColumn="0" w:lastRowFirstColumn="0" w:lastRowLastColumn="0"/>
            </w:pPr>
            <w:r>
              <w:t>Optional comment</w:t>
            </w:r>
          </w:p>
        </w:tc>
      </w:tr>
      <w:tr w:rsidR="00362BC7" w14:paraId="1A7B89A0" w14:textId="77777777" w:rsidTr="00362BC7">
        <w:tc>
          <w:tcPr>
            <w:cnfStyle w:val="001000000000" w:firstRow="0" w:lastRow="0" w:firstColumn="1" w:lastColumn="0" w:oddVBand="0" w:evenVBand="0" w:oddHBand="0" w:evenHBand="0" w:firstRowFirstColumn="0" w:firstRowLastColumn="0" w:lastRowFirstColumn="0" w:lastRowLastColumn="0"/>
            <w:tcW w:w="2160" w:type="dxa"/>
          </w:tcPr>
          <w:p w14:paraId="19AF0AB3" w14:textId="77777777" w:rsidR="00362BC7" w:rsidRDefault="00000000">
            <w:proofErr w:type="spellStart"/>
            <w:r>
              <w:t>created_at</w:t>
            </w:r>
            <w:proofErr w:type="spellEnd"/>
          </w:p>
        </w:tc>
        <w:tc>
          <w:tcPr>
            <w:tcW w:w="2160" w:type="dxa"/>
          </w:tcPr>
          <w:p w14:paraId="6B3A4473" w14:textId="77777777" w:rsidR="00362BC7" w:rsidRDefault="00000000">
            <w:pPr>
              <w:cnfStyle w:val="000000000000" w:firstRow="0" w:lastRow="0" w:firstColumn="0" w:lastColumn="0" w:oddVBand="0" w:evenVBand="0" w:oddHBand="0" w:evenHBand="0" w:firstRowFirstColumn="0" w:firstRowLastColumn="0" w:lastRowFirstColumn="0" w:lastRowLastColumn="0"/>
            </w:pPr>
            <w:r>
              <w:t>TIMESTAMP</w:t>
            </w:r>
          </w:p>
        </w:tc>
        <w:tc>
          <w:tcPr>
            <w:tcW w:w="2160" w:type="dxa"/>
          </w:tcPr>
          <w:p w14:paraId="3560DE4C" w14:textId="77777777" w:rsidR="00362BC7" w:rsidRDefault="00362BC7">
            <w:pPr>
              <w:cnfStyle w:val="000000000000" w:firstRow="0" w:lastRow="0" w:firstColumn="0" w:lastColumn="0" w:oddVBand="0" w:evenVBand="0" w:oddHBand="0" w:evenHBand="0" w:firstRowFirstColumn="0" w:firstRowLastColumn="0" w:lastRowFirstColumn="0" w:lastRowLastColumn="0"/>
            </w:pPr>
          </w:p>
        </w:tc>
        <w:tc>
          <w:tcPr>
            <w:tcW w:w="2160" w:type="dxa"/>
          </w:tcPr>
          <w:p w14:paraId="603CE073" w14:textId="77777777" w:rsidR="00362BC7" w:rsidRDefault="00000000">
            <w:pPr>
              <w:cnfStyle w:val="000000000000" w:firstRow="0" w:lastRow="0" w:firstColumn="0" w:lastColumn="0" w:oddVBand="0" w:evenVBand="0" w:oddHBand="0" w:evenHBand="0" w:firstRowFirstColumn="0" w:firstRowLastColumn="0" w:lastRowFirstColumn="0" w:lastRowLastColumn="0"/>
            </w:pPr>
            <w:r>
              <w:t>Creation timestamp</w:t>
            </w:r>
          </w:p>
        </w:tc>
      </w:tr>
    </w:tbl>
    <w:p w14:paraId="105B7D8B" w14:textId="77777777" w:rsidR="00362BC7" w:rsidRDefault="00362BC7"/>
    <w:p w14:paraId="20EBFCBD" w14:textId="77777777" w:rsidR="00362BC7" w:rsidRDefault="00000000">
      <w:r>
        <w:t>Entity: Order</w:t>
      </w:r>
    </w:p>
    <w:tbl>
      <w:tblPr>
        <w:tblStyle w:val="LightList-Accent1"/>
        <w:tblW w:w="0" w:type="auto"/>
        <w:tblLook w:val="04A0" w:firstRow="1" w:lastRow="0" w:firstColumn="1" w:lastColumn="0" w:noHBand="0" w:noVBand="1"/>
      </w:tblPr>
      <w:tblGrid>
        <w:gridCol w:w="2160"/>
        <w:gridCol w:w="2160"/>
        <w:gridCol w:w="2160"/>
        <w:gridCol w:w="2160"/>
      </w:tblGrid>
      <w:tr w:rsidR="00362BC7" w14:paraId="05B5EFD7" w14:textId="77777777" w:rsidTr="00362B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4B9DD4" w14:textId="77777777" w:rsidR="00362BC7" w:rsidRDefault="00000000">
            <w:r>
              <w:t>Attribute</w:t>
            </w:r>
          </w:p>
        </w:tc>
        <w:tc>
          <w:tcPr>
            <w:tcW w:w="2160" w:type="dxa"/>
          </w:tcPr>
          <w:p w14:paraId="27F28637" w14:textId="77777777" w:rsidR="00362BC7" w:rsidRDefault="00000000">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1E13A84D" w14:textId="77777777" w:rsidR="00362BC7" w:rsidRDefault="00000000">
            <w:pPr>
              <w:cnfStyle w:val="100000000000" w:firstRow="1" w:lastRow="0" w:firstColumn="0" w:lastColumn="0" w:oddVBand="0" w:evenVBand="0" w:oddHBand="0" w:evenHBand="0" w:firstRowFirstColumn="0" w:firstRowLastColumn="0" w:lastRowFirstColumn="0" w:lastRowLastColumn="0"/>
            </w:pPr>
            <w:r>
              <w:t>Key/Constraint</w:t>
            </w:r>
          </w:p>
        </w:tc>
        <w:tc>
          <w:tcPr>
            <w:tcW w:w="2160" w:type="dxa"/>
          </w:tcPr>
          <w:p w14:paraId="732C4DEA" w14:textId="77777777" w:rsidR="00362BC7"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362BC7" w14:paraId="771BE94C"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BEB8E3" w14:textId="77777777" w:rsidR="00362BC7" w:rsidRDefault="00000000">
            <w:r>
              <w:t>id</w:t>
            </w:r>
          </w:p>
        </w:tc>
        <w:tc>
          <w:tcPr>
            <w:tcW w:w="2160" w:type="dxa"/>
          </w:tcPr>
          <w:p w14:paraId="42C7B5A1" w14:textId="77777777" w:rsidR="00362BC7" w:rsidRDefault="00000000">
            <w:pPr>
              <w:cnfStyle w:val="000000100000" w:firstRow="0" w:lastRow="0" w:firstColumn="0" w:lastColumn="0" w:oddVBand="0" w:evenVBand="0" w:oddHBand="1" w:evenHBand="0" w:firstRowFirstColumn="0" w:firstRowLastColumn="0" w:lastRowFirstColumn="0" w:lastRowLastColumn="0"/>
            </w:pPr>
            <w:r>
              <w:t>INT</w:t>
            </w:r>
          </w:p>
        </w:tc>
        <w:tc>
          <w:tcPr>
            <w:tcW w:w="2160" w:type="dxa"/>
          </w:tcPr>
          <w:p w14:paraId="028FC12D" w14:textId="77777777" w:rsidR="00362BC7" w:rsidRDefault="00000000">
            <w:pPr>
              <w:cnfStyle w:val="000000100000" w:firstRow="0" w:lastRow="0" w:firstColumn="0" w:lastColumn="0" w:oddVBand="0" w:evenVBand="0" w:oddHBand="1" w:evenHBand="0" w:firstRowFirstColumn="0" w:firstRowLastColumn="0" w:lastRowFirstColumn="0" w:lastRowLastColumn="0"/>
            </w:pPr>
            <w:r>
              <w:t>Primary key</w:t>
            </w:r>
          </w:p>
        </w:tc>
        <w:tc>
          <w:tcPr>
            <w:tcW w:w="2160" w:type="dxa"/>
          </w:tcPr>
          <w:p w14:paraId="5FF28D19" w14:textId="77777777" w:rsidR="00362BC7" w:rsidRDefault="00000000">
            <w:pPr>
              <w:cnfStyle w:val="000000100000" w:firstRow="0" w:lastRow="0" w:firstColumn="0" w:lastColumn="0" w:oddVBand="0" w:evenVBand="0" w:oddHBand="1" w:evenHBand="0" w:firstRowFirstColumn="0" w:firstRowLastColumn="0" w:lastRowFirstColumn="0" w:lastRowLastColumn="0"/>
            </w:pPr>
            <w:r>
              <w:t>Order identifier</w:t>
            </w:r>
          </w:p>
        </w:tc>
      </w:tr>
      <w:tr w:rsidR="00362BC7" w14:paraId="5D7EBDC8" w14:textId="77777777" w:rsidTr="00362BC7">
        <w:tc>
          <w:tcPr>
            <w:cnfStyle w:val="001000000000" w:firstRow="0" w:lastRow="0" w:firstColumn="1" w:lastColumn="0" w:oddVBand="0" w:evenVBand="0" w:oddHBand="0" w:evenHBand="0" w:firstRowFirstColumn="0" w:firstRowLastColumn="0" w:lastRowFirstColumn="0" w:lastRowLastColumn="0"/>
            <w:tcW w:w="2160" w:type="dxa"/>
          </w:tcPr>
          <w:p w14:paraId="04D20B10" w14:textId="77777777" w:rsidR="00362BC7" w:rsidRDefault="00000000">
            <w:proofErr w:type="spellStart"/>
            <w:r>
              <w:t>listing_id</w:t>
            </w:r>
            <w:proofErr w:type="spellEnd"/>
          </w:p>
        </w:tc>
        <w:tc>
          <w:tcPr>
            <w:tcW w:w="2160" w:type="dxa"/>
          </w:tcPr>
          <w:p w14:paraId="08FF216F" w14:textId="77777777" w:rsidR="00362BC7" w:rsidRDefault="00000000">
            <w:pPr>
              <w:cnfStyle w:val="000000000000" w:firstRow="0" w:lastRow="0" w:firstColumn="0" w:lastColumn="0" w:oddVBand="0" w:evenVBand="0" w:oddHBand="0" w:evenHBand="0" w:firstRowFirstColumn="0" w:firstRowLastColumn="0" w:lastRowFirstColumn="0" w:lastRowLastColumn="0"/>
            </w:pPr>
            <w:r>
              <w:t>INT</w:t>
            </w:r>
          </w:p>
        </w:tc>
        <w:tc>
          <w:tcPr>
            <w:tcW w:w="2160" w:type="dxa"/>
          </w:tcPr>
          <w:p w14:paraId="3EB250C7" w14:textId="77777777" w:rsidR="00362BC7" w:rsidRDefault="00000000">
            <w:pPr>
              <w:cnfStyle w:val="000000000000" w:firstRow="0" w:lastRow="0" w:firstColumn="0" w:lastColumn="0" w:oddVBand="0" w:evenVBand="0" w:oddHBand="0" w:evenHBand="0" w:firstRowFirstColumn="0" w:firstRowLastColumn="0" w:lastRowFirstColumn="0" w:lastRowLastColumn="0"/>
            </w:pPr>
            <w:r>
              <w:t>Foreign key to Listing.id (unique)</w:t>
            </w:r>
          </w:p>
        </w:tc>
        <w:tc>
          <w:tcPr>
            <w:tcW w:w="2160" w:type="dxa"/>
          </w:tcPr>
          <w:p w14:paraId="59D1B7A3" w14:textId="77777777" w:rsidR="00362BC7" w:rsidRDefault="00000000">
            <w:pPr>
              <w:cnfStyle w:val="000000000000" w:firstRow="0" w:lastRow="0" w:firstColumn="0" w:lastColumn="0" w:oddVBand="0" w:evenVBand="0" w:oddHBand="0" w:evenHBand="0" w:firstRowFirstColumn="0" w:firstRowLastColumn="0" w:lastRowFirstColumn="0" w:lastRowLastColumn="0"/>
            </w:pPr>
            <w:r>
              <w:t>Listing sold</w:t>
            </w:r>
          </w:p>
        </w:tc>
      </w:tr>
      <w:tr w:rsidR="00362BC7" w14:paraId="56F6FE4C"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438C21" w14:textId="77777777" w:rsidR="00362BC7" w:rsidRDefault="00000000">
            <w:r>
              <w:t>buyer_id</w:t>
            </w:r>
          </w:p>
        </w:tc>
        <w:tc>
          <w:tcPr>
            <w:tcW w:w="2160" w:type="dxa"/>
          </w:tcPr>
          <w:p w14:paraId="5463AC19" w14:textId="77777777" w:rsidR="00362BC7" w:rsidRDefault="00000000">
            <w:pPr>
              <w:cnfStyle w:val="000000100000" w:firstRow="0" w:lastRow="0" w:firstColumn="0" w:lastColumn="0" w:oddVBand="0" w:evenVBand="0" w:oddHBand="1" w:evenHBand="0" w:firstRowFirstColumn="0" w:firstRowLastColumn="0" w:lastRowFirstColumn="0" w:lastRowLastColumn="0"/>
            </w:pPr>
            <w:r>
              <w:t>INT</w:t>
            </w:r>
          </w:p>
        </w:tc>
        <w:tc>
          <w:tcPr>
            <w:tcW w:w="2160" w:type="dxa"/>
          </w:tcPr>
          <w:p w14:paraId="0ECE1A52" w14:textId="77777777" w:rsidR="00362BC7" w:rsidRDefault="00000000">
            <w:pPr>
              <w:cnfStyle w:val="000000100000" w:firstRow="0" w:lastRow="0" w:firstColumn="0" w:lastColumn="0" w:oddVBand="0" w:evenVBand="0" w:oddHBand="1" w:evenHBand="0" w:firstRowFirstColumn="0" w:firstRowLastColumn="0" w:lastRowFirstColumn="0" w:lastRowLastColumn="0"/>
            </w:pPr>
            <w:r>
              <w:t>Foreign key to User.id</w:t>
            </w:r>
          </w:p>
        </w:tc>
        <w:tc>
          <w:tcPr>
            <w:tcW w:w="2160" w:type="dxa"/>
          </w:tcPr>
          <w:p w14:paraId="13D46A19" w14:textId="77777777" w:rsidR="00362BC7" w:rsidRDefault="00000000">
            <w:pPr>
              <w:cnfStyle w:val="000000100000" w:firstRow="0" w:lastRow="0" w:firstColumn="0" w:lastColumn="0" w:oddVBand="0" w:evenVBand="0" w:oddHBand="1" w:evenHBand="0" w:firstRowFirstColumn="0" w:firstRowLastColumn="0" w:lastRowFirstColumn="0" w:lastRowLastColumn="0"/>
            </w:pPr>
            <w:r>
              <w:t>Buyer user id</w:t>
            </w:r>
          </w:p>
        </w:tc>
      </w:tr>
      <w:tr w:rsidR="00362BC7" w14:paraId="07B55B3B" w14:textId="77777777" w:rsidTr="00362BC7">
        <w:tc>
          <w:tcPr>
            <w:cnfStyle w:val="001000000000" w:firstRow="0" w:lastRow="0" w:firstColumn="1" w:lastColumn="0" w:oddVBand="0" w:evenVBand="0" w:oddHBand="0" w:evenHBand="0" w:firstRowFirstColumn="0" w:firstRowLastColumn="0" w:lastRowFirstColumn="0" w:lastRowLastColumn="0"/>
            <w:tcW w:w="2160" w:type="dxa"/>
          </w:tcPr>
          <w:p w14:paraId="5C8692CF" w14:textId="77777777" w:rsidR="00362BC7" w:rsidRDefault="00000000">
            <w:proofErr w:type="spellStart"/>
            <w:r>
              <w:t>price_at_purchase</w:t>
            </w:r>
            <w:proofErr w:type="spellEnd"/>
          </w:p>
        </w:tc>
        <w:tc>
          <w:tcPr>
            <w:tcW w:w="2160" w:type="dxa"/>
          </w:tcPr>
          <w:p w14:paraId="31BAE9F0" w14:textId="77777777" w:rsidR="00362BC7" w:rsidRDefault="00000000">
            <w:pPr>
              <w:cnfStyle w:val="000000000000" w:firstRow="0" w:lastRow="0" w:firstColumn="0" w:lastColumn="0" w:oddVBand="0" w:evenVBand="0" w:oddHBand="0" w:evenHBand="0" w:firstRowFirstColumn="0" w:firstRowLastColumn="0" w:lastRowFirstColumn="0" w:lastRowLastColumn="0"/>
            </w:pPr>
            <w:proofErr w:type="gramStart"/>
            <w:r>
              <w:t>DECIMAL(</w:t>
            </w:r>
            <w:proofErr w:type="gramEnd"/>
            <w:r>
              <w:t>10,2)</w:t>
            </w:r>
          </w:p>
        </w:tc>
        <w:tc>
          <w:tcPr>
            <w:tcW w:w="2160" w:type="dxa"/>
          </w:tcPr>
          <w:p w14:paraId="6AAD74C0" w14:textId="77777777" w:rsidR="00362BC7" w:rsidRDefault="00362BC7">
            <w:pPr>
              <w:cnfStyle w:val="000000000000" w:firstRow="0" w:lastRow="0" w:firstColumn="0" w:lastColumn="0" w:oddVBand="0" w:evenVBand="0" w:oddHBand="0" w:evenHBand="0" w:firstRowFirstColumn="0" w:firstRowLastColumn="0" w:lastRowFirstColumn="0" w:lastRowLastColumn="0"/>
            </w:pPr>
          </w:p>
        </w:tc>
        <w:tc>
          <w:tcPr>
            <w:tcW w:w="2160" w:type="dxa"/>
          </w:tcPr>
          <w:p w14:paraId="1B64DE6A" w14:textId="77777777" w:rsidR="00362BC7" w:rsidRDefault="00000000">
            <w:pPr>
              <w:cnfStyle w:val="000000000000" w:firstRow="0" w:lastRow="0" w:firstColumn="0" w:lastColumn="0" w:oddVBand="0" w:evenVBand="0" w:oddHBand="0" w:evenHBand="0" w:firstRowFirstColumn="0" w:firstRowLastColumn="0" w:lastRowFirstColumn="0" w:lastRowLastColumn="0"/>
            </w:pPr>
            <w:r>
              <w:t>Captured price</w:t>
            </w:r>
          </w:p>
        </w:tc>
      </w:tr>
      <w:tr w:rsidR="00362BC7" w14:paraId="480F6928"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79AE4A" w14:textId="77777777" w:rsidR="00362BC7" w:rsidRDefault="00000000">
            <w:proofErr w:type="spellStart"/>
            <w:r>
              <w:t>created_at</w:t>
            </w:r>
            <w:proofErr w:type="spellEnd"/>
          </w:p>
        </w:tc>
        <w:tc>
          <w:tcPr>
            <w:tcW w:w="2160" w:type="dxa"/>
          </w:tcPr>
          <w:p w14:paraId="7E202E23" w14:textId="77777777" w:rsidR="00362BC7" w:rsidRDefault="00000000">
            <w:pPr>
              <w:cnfStyle w:val="000000100000" w:firstRow="0" w:lastRow="0" w:firstColumn="0" w:lastColumn="0" w:oddVBand="0" w:evenVBand="0" w:oddHBand="1" w:evenHBand="0" w:firstRowFirstColumn="0" w:firstRowLastColumn="0" w:lastRowFirstColumn="0" w:lastRowLastColumn="0"/>
            </w:pPr>
            <w:r>
              <w:t>TIMESTAMP</w:t>
            </w:r>
          </w:p>
        </w:tc>
        <w:tc>
          <w:tcPr>
            <w:tcW w:w="2160" w:type="dxa"/>
          </w:tcPr>
          <w:p w14:paraId="3396EC14" w14:textId="77777777" w:rsidR="00362BC7" w:rsidRDefault="00362BC7">
            <w:pPr>
              <w:cnfStyle w:val="000000100000" w:firstRow="0" w:lastRow="0" w:firstColumn="0" w:lastColumn="0" w:oddVBand="0" w:evenVBand="0" w:oddHBand="1" w:evenHBand="0" w:firstRowFirstColumn="0" w:firstRowLastColumn="0" w:lastRowFirstColumn="0" w:lastRowLastColumn="0"/>
            </w:pPr>
          </w:p>
        </w:tc>
        <w:tc>
          <w:tcPr>
            <w:tcW w:w="2160" w:type="dxa"/>
          </w:tcPr>
          <w:p w14:paraId="3FEB7C61" w14:textId="77777777" w:rsidR="00362BC7" w:rsidRDefault="00000000">
            <w:pPr>
              <w:cnfStyle w:val="000000100000" w:firstRow="0" w:lastRow="0" w:firstColumn="0" w:lastColumn="0" w:oddVBand="0" w:evenVBand="0" w:oddHBand="1" w:evenHBand="0" w:firstRowFirstColumn="0" w:firstRowLastColumn="0" w:lastRowFirstColumn="0" w:lastRowLastColumn="0"/>
            </w:pPr>
            <w:r>
              <w:t>Creation timestamp</w:t>
            </w:r>
          </w:p>
        </w:tc>
      </w:tr>
    </w:tbl>
    <w:p w14:paraId="12420E28" w14:textId="77777777" w:rsidR="00362BC7" w:rsidRDefault="00362BC7"/>
    <w:p w14:paraId="6B7C93DF" w14:textId="01931D75" w:rsidR="00362BC7" w:rsidRDefault="00000000" w:rsidP="001056C3">
      <w:pPr>
        <w:pStyle w:val="Heading1"/>
      </w:pPr>
      <w:bookmarkStart w:id="16" w:name="_Toc205844703"/>
      <w:r>
        <w:t>6. Data modelling artefacts</w:t>
      </w:r>
      <w:bookmarkEnd w:id="16"/>
    </w:p>
    <w:p w14:paraId="2541D4EA" w14:textId="44272A89" w:rsidR="00362BC7" w:rsidRDefault="00000000">
      <w:pPr>
        <w:pStyle w:val="Heading2"/>
      </w:pPr>
      <w:bookmarkStart w:id="17" w:name="_Toc205844704"/>
      <w:r>
        <w:t>6.</w:t>
      </w:r>
      <w:r w:rsidR="001056C3">
        <w:t>1</w:t>
      </w:r>
      <w:r>
        <w:t xml:space="preserve"> Entity‑Relationship Diagram</w:t>
      </w:r>
      <w:bookmarkEnd w:id="17"/>
    </w:p>
    <w:p w14:paraId="4B4DB994" w14:textId="52E5027C" w:rsidR="0011535E" w:rsidRPr="0011535E" w:rsidRDefault="0011535E" w:rsidP="0011535E">
      <w:r>
        <w:rPr>
          <w:noProof/>
        </w:rPr>
        <w:drawing>
          <wp:inline distT="0" distB="0" distL="0" distR="0" wp14:anchorId="34209E7B" wp14:editId="407490D5">
            <wp:extent cx="5478780" cy="4337685"/>
            <wp:effectExtent l="0" t="0" r="7620" b="5715"/>
            <wp:docPr id="129559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8780" cy="4337685"/>
                    </a:xfrm>
                    <a:prstGeom prst="rect">
                      <a:avLst/>
                    </a:prstGeom>
                    <a:noFill/>
                    <a:ln>
                      <a:noFill/>
                    </a:ln>
                  </pic:spPr>
                </pic:pic>
              </a:graphicData>
            </a:graphic>
          </wp:inline>
        </w:drawing>
      </w:r>
    </w:p>
    <w:p w14:paraId="6991D512" w14:textId="7D48E968" w:rsidR="00362BC7" w:rsidRDefault="00000000">
      <w:pPr>
        <w:pStyle w:val="Caption"/>
      </w:pPr>
      <w:r>
        <w:t>[Figure 6.</w:t>
      </w:r>
      <w:r w:rsidR="00BD335D">
        <w:t>1</w:t>
      </w:r>
      <w:r>
        <w:t>: ER diagram.]</w:t>
      </w:r>
    </w:p>
    <w:p w14:paraId="3A449ABF" w14:textId="77777777" w:rsidR="0011535E" w:rsidRDefault="0011535E" w:rsidP="0011535E"/>
    <w:p w14:paraId="6DE1D3C6" w14:textId="77777777" w:rsidR="0011535E" w:rsidRDefault="0011535E" w:rsidP="0011535E"/>
    <w:p w14:paraId="37AF3973" w14:textId="77777777" w:rsidR="0011535E" w:rsidRDefault="0011535E" w:rsidP="0011535E"/>
    <w:p w14:paraId="070A15E5" w14:textId="77777777" w:rsidR="0011535E" w:rsidRDefault="0011535E" w:rsidP="0011535E"/>
    <w:p w14:paraId="1ADF300B" w14:textId="77777777" w:rsidR="0011535E" w:rsidRDefault="0011535E" w:rsidP="0011535E"/>
    <w:p w14:paraId="42967D57" w14:textId="77777777" w:rsidR="0011535E" w:rsidRPr="0011535E" w:rsidRDefault="0011535E" w:rsidP="0011535E"/>
    <w:p w14:paraId="1AA7F8FF" w14:textId="75EABDBF" w:rsidR="00362BC7" w:rsidRDefault="00000000">
      <w:pPr>
        <w:pStyle w:val="Heading2"/>
      </w:pPr>
      <w:bookmarkStart w:id="18" w:name="_Toc205844705"/>
      <w:r>
        <w:lastRenderedPageBreak/>
        <w:t>6.</w:t>
      </w:r>
      <w:r w:rsidR="001056C3">
        <w:t>2</w:t>
      </w:r>
      <w:r>
        <w:t xml:space="preserve"> Relational model (3NF)</w:t>
      </w:r>
      <w:bookmarkEnd w:id="18"/>
    </w:p>
    <w:p w14:paraId="3907FFDE" w14:textId="77777777" w:rsidR="00362BC7" w:rsidRDefault="00000000">
      <w:r>
        <w:t>The relational schema below is consistent with the corrected ER model. For clarity, foreign keys are written in text rather than arrows.</w:t>
      </w:r>
    </w:p>
    <w:tbl>
      <w:tblPr>
        <w:tblStyle w:val="LightShading-Accent1"/>
        <w:tblW w:w="0" w:type="auto"/>
        <w:tblLook w:val="04A0" w:firstRow="1" w:lastRow="0" w:firstColumn="1" w:lastColumn="0" w:noHBand="0" w:noVBand="1"/>
      </w:tblPr>
      <w:tblGrid>
        <w:gridCol w:w="3516"/>
        <w:gridCol w:w="5340"/>
      </w:tblGrid>
      <w:tr w:rsidR="00362BC7" w14:paraId="6BF18815" w14:textId="77777777" w:rsidTr="001056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6" w:type="dxa"/>
          </w:tcPr>
          <w:p w14:paraId="02EFA817" w14:textId="77777777" w:rsidR="00362BC7" w:rsidRDefault="00000000">
            <w:r>
              <w:t>Table</w:t>
            </w:r>
          </w:p>
        </w:tc>
        <w:tc>
          <w:tcPr>
            <w:tcW w:w="5340" w:type="dxa"/>
          </w:tcPr>
          <w:p w14:paraId="3F1035ED" w14:textId="77777777" w:rsidR="00362BC7" w:rsidRDefault="00000000">
            <w:pPr>
              <w:cnfStyle w:val="100000000000" w:firstRow="1" w:lastRow="0" w:firstColumn="0" w:lastColumn="0" w:oddVBand="0" w:evenVBand="0" w:oddHBand="0" w:evenHBand="0" w:firstRowFirstColumn="0" w:firstRowLastColumn="0" w:lastRowFirstColumn="0" w:lastRowLastColumn="0"/>
            </w:pPr>
            <w:r>
              <w:t>Columns and constraints</w:t>
            </w:r>
          </w:p>
        </w:tc>
      </w:tr>
      <w:tr w:rsidR="00362BC7" w14:paraId="466644E1" w14:textId="77777777" w:rsidTr="001056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6" w:type="dxa"/>
          </w:tcPr>
          <w:p w14:paraId="2BFE8D4F" w14:textId="3749CF42" w:rsidR="00362BC7" w:rsidRDefault="000A5E48">
            <w:r>
              <w:t>Login</w:t>
            </w:r>
          </w:p>
        </w:tc>
        <w:tc>
          <w:tcPr>
            <w:tcW w:w="5340" w:type="dxa"/>
          </w:tcPr>
          <w:p w14:paraId="5F7FD6F4" w14:textId="33D6E6F7" w:rsidR="00362BC7" w:rsidRDefault="000A5E48">
            <w:pPr>
              <w:cnfStyle w:val="000000100000" w:firstRow="0" w:lastRow="0" w:firstColumn="0" w:lastColumn="0" w:oddVBand="0" w:evenVBand="0" w:oddHBand="1" w:evenHBand="0" w:firstRowFirstColumn="0" w:firstRowLastColumn="0" w:lastRowFirstColumn="0" w:lastRowLastColumn="0"/>
            </w:pPr>
            <w:r w:rsidRPr="000A5E48">
              <w:t>id (PK), name, email, password, profile_pic</w:t>
            </w:r>
          </w:p>
        </w:tc>
      </w:tr>
      <w:tr w:rsidR="00362BC7" w14:paraId="0927DADB" w14:textId="77777777" w:rsidTr="001056C3">
        <w:tc>
          <w:tcPr>
            <w:cnfStyle w:val="001000000000" w:firstRow="0" w:lastRow="0" w:firstColumn="1" w:lastColumn="0" w:oddVBand="0" w:evenVBand="0" w:oddHBand="0" w:evenHBand="0" w:firstRowFirstColumn="0" w:firstRowLastColumn="0" w:lastRowFirstColumn="0" w:lastRowLastColumn="0"/>
            <w:tcW w:w="3516" w:type="dxa"/>
          </w:tcPr>
          <w:p w14:paraId="5C6D3757" w14:textId="6908FC15" w:rsidR="00362BC7" w:rsidRDefault="000A5E48">
            <w:r w:rsidRPr="000A5E48">
              <w:t>Posts</w:t>
            </w:r>
          </w:p>
        </w:tc>
        <w:tc>
          <w:tcPr>
            <w:tcW w:w="5340" w:type="dxa"/>
          </w:tcPr>
          <w:p w14:paraId="64F0E902" w14:textId="6E9C1E25" w:rsidR="00362BC7" w:rsidRDefault="000A5E48">
            <w:pPr>
              <w:cnfStyle w:val="000000000000" w:firstRow="0" w:lastRow="0" w:firstColumn="0" w:lastColumn="0" w:oddVBand="0" w:evenVBand="0" w:oddHBand="0" w:evenHBand="0" w:firstRowFirstColumn="0" w:firstRowLastColumn="0" w:lastRowFirstColumn="0" w:lastRowLastColumn="0"/>
            </w:pPr>
            <w:r w:rsidRPr="000A5E48">
              <w:t>id (PK), title, description, email, price, picture, time, author, genre</w:t>
            </w:r>
          </w:p>
        </w:tc>
      </w:tr>
      <w:tr w:rsidR="00362BC7" w14:paraId="505066CC" w14:textId="77777777" w:rsidTr="001056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6" w:type="dxa"/>
          </w:tcPr>
          <w:p w14:paraId="5903B0F7" w14:textId="77777777" w:rsidR="00362BC7" w:rsidRDefault="00000000">
            <w:r>
              <w:t>Genre</w:t>
            </w:r>
          </w:p>
        </w:tc>
        <w:tc>
          <w:tcPr>
            <w:tcW w:w="5340" w:type="dxa"/>
          </w:tcPr>
          <w:p w14:paraId="7DA8D06A" w14:textId="522ED101" w:rsidR="00362BC7" w:rsidRDefault="000A5E48">
            <w:pPr>
              <w:cnfStyle w:val="000000100000" w:firstRow="0" w:lastRow="0" w:firstColumn="0" w:lastColumn="0" w:oddVBand="0" w:evenVBand="0" w:oddHBand="1" w:evenHBand="0" w:firstRowFirstColumn="0" w:firstRowLastColumn="0" w:lastRowFirstColumn="0" w:lastRowLastColumn="0"/>
            </w:pPr>
            <w:r w:rsidRPr="000A5E48">
              <w:t>id (PK), name</w:t>
            </w:r>
          </w:p>
        </w:tc>
      </w:tr>
      <w:tr w:rsidR="00362BC7" w14:paraId="48F9D8EA" w14:textId="77777777" w:rsidTr="001056C3">
        <w:tc>
          <w:tcPr>
            <w:cnfStyle w:val="001000000000" w:firstRow="0" w:lastRow="0" w:firstColumn="1" w:lastColumn="0" w:oddVBand="0" w:evenVBand="0" w:oddHBand="0" w:evenHBand="0" w:firstRowFirstColumn="0" w:firstRowLastColumn="0" w:lastRowFirstColumn="0" w:lastRowLastColumn="0"/>
            <w:tcW w:w="3516" w:type="dxa"/>
          </w:tcPr>
          <w:p w14:paraId="3784765A" w14:textId="624E773C" w:rsidR="00362BC7" w:rsidRDefault="000A5E48">
            <w:r w:rsidRPr="000A5E48">
              <w:t>Chats</w:t>
            </w:r>
          </w:p>
        </w:tc>
        <w:tc>
          <w:tcPr>
            <w:tcW w:w="5340" w:type="dxa"/>
          </w:tcPr>
          <w:p w14:paraId="6FBD3727" w14:textId="38A3EB22" w:rsidR="00362BC7" w:rsidRDefault="000A5E48">
            <w:pPr>
              <w:cnfStyle w:val="000000000000" w:firstRow="0" w:lastRow="0" w:firstColumn="0" w:lastColumn="0" w:oddVBand="0" w:evenVBand="0" w:oddHBand="0" w:evenHBand="0" w:firstRowFirstColumn="0" w:firstRowLastColumn="0" w:lastRowFirstColumn="0" w:lastRowLastColumn="0"/>
            </w:pPr>
            <w:r w:rsidRPr="000A5E48">
              <w:t>id (PK), buyer_id (FK to Login.id), seller_id (FK to Login.id), post_id (FK to Posts.id), postImage, postTitle</w:t>
            </w:r>
          </w:p>
        </w:tc>
      </w:tr>
      <w:tr w:rsidR="00362BC7" w14:paraId="7DD32D59" w14:textId="77777777" w:rsidTr="001056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6" w:type="dxa"/>
          </w:tcPr>
          <w:p w14:paraId="34036BB0" w14:textId="49247983" w:rsidR="00362BC7" w:rsidRDefault="000A5E48">
            <w:r w:rsidRPr="000A5E48">
              <w:t>Messages</w:t>
            </w:r>
          </w:p>
        </w:tc>
        <w:tc>
          <w:tcPr>
            <w:tcW w:w="5340" w:type="dxa"/>
          </w:tcPr>
          <w:p w14:paraId="0247213F" w14:textId="4E7E50BE" w:rsidR="00362BC7" w:rsidRDefault="001056C3">
            <w:pPr>
              <w:cnfStyle w:val="000000100000" w:firstRow="0" w:lastRow="0" w:firstColumn="0" w:lastColumn="0" w:oddVBand="0" w:evenVBand="0" w:oddHBand="1" w:evenHBand="0" w:firstRowFirstColumn="0" w:firstRowLastColumn="0" w:lastRowFirstColumn="0" w:lastRowLastColumn="0"/>
            </w:pPr>
            <w:r>
              <w:t>id (PK), chat_id (FK to Chats.id), user_email, message, timestamp, postImage, postTitle</w:t>
            </w:r>
          </w:p>
        </w:tc>
      </w:tr>
    </w:tbl>
    <w:p w14:paraId="4DC9F222" w14:textId="77777777" w:rsidR="001056C3" w:rsidRDefault="001056C3">
      <w:pPr>
        <w:pStyle w:val="Caption"/>
      </w:pPr>
    </w:p>
    <w:p w14:paraId="51E98A8D" w14:textId="6BF3665E" w:rsidR="001056C3" w:rsidRDefault="00091B1D">
      <w:pPr>
        <w:pStyle w:val="Caption"/>
      </w:pPr>
      <w:r>
        <w:rPr>
          <w:noProof/>
        </w:rPr>
        <w:drawing>
          <wp:inline distT="0" distB="0" distL="0" distR="0" wp14:anchorId="4C2C04EF" wp14:editId="1AF96063">
            <wp:extent cx="5479415" cy="3371215"/>
            <wp:effectExtent l="0" t="0" r="6985" b="635"/>
            <wp:docPr id="30252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9415" cy="3371215"/>
                    </a:xfrm>
                    <a:prstGeom prst="rect">
                      <a:avLst/>
                    </a:prstGeom>
                    <a:noFill/>
                    <a:ln>
                      <a:noFill/>
                    </a:ln>
                  </pic:spPr>
                </pic:pic>
              </a:graphicData>
            </a:graphic>
          </wp:inline>
        </w:drawing>
      </w:r>
    </w:p>
    <w:p w14:paraId="3ECE551F" w14:textId="6D761B1A" w:rsidR="00362BC7" w:rsidRDefault="00000000">
      <w:pPr>
        <w:pStyle w:val="Caption"/>
      </w:pPr>
      <w:r>
        <w:t>[Figure 6.3: Relational model diagram.]</w:t>
      </w:r>
    </w:p>
    <w:p w14:paraId="0CA4535E" w14:textId="4C17DF0C" w:rsidR="00362BC7" w:rsidRDefault="00000000">
      <w:pPr>
        <w:pStyle w:val="Heading2"/>
      </w:pPr>
      <w:bookmarkStart w:id="19" w:name="_Toc205844706"/>
      <w:r>
        <w:t>6.</w:t>
      </w:r>
      <w:r w:rsidR="001056C3">
        <w:t>3</w:t>
      </w:r>
      <w:r>
        <w:t xml:space="preserve"> </w:t>
      </w:r>
      <w:proofErr w:type="spellStart"/>
      <w:r>
        <w:t>Normalisation</w:t>
      </w:r>
      <w:proofErr w:type="spellEnd"/>
      <w:r>
        <w:t xml:space="preserve"> notes</w:t>
      </w:r>
      <w:bookmarkEnd w:id="19"/>
    </w:p>
    <w:p w14:paraId="171EED1B" w14:textId="77777777" w:rsidR="00362BC7" w:rsidRDefault="00000000">
      <w:r>
        <w:t xml:space="preserve">The proposed schema eliminates repeating groups and ensures atomic attributes (first normal form). There are no partial dependencies on part of a composite key (second normal form), and non‑key attributes depend only on the key, the whole key, and nothing but the key (third normal form). Junction tables </w:t>
      </w:r>
      <w:proofErr w:type="gramStart"/>
      <w:r>
        <w:t>resolve many‑to‑</w:t>
      </w:r>
      <w:proofErr w:type="gramEnd"/>
      <w:r>
        <w:t>many relations.</w:t>
      </w:r>
    </w:p>
    <w:p w14:paraId="73DA8B24" w14:textId="6D122334" w:rsidR="00362BC7" w:rsidRDefault="00EE61DF">
      <w:pPr>
        <w:pStyle w:val="Heading1"/>
      </w:pPr>
      <w:bookmarkStart w:id="20" w:name="_Toc205844707"/>
      <w:r>
        <w:lastRenderedPageBreak/>
        <w:t>7</w:t>
      </w:r>
      <w:r w:rsidR="00000000">
        <w:t>. Architecture and object‑oriented design</w:t>
      </w:r>
      <w:bookmarkEnd w:id="20"/>
    </w:p>
    <w:p w14:paraId="2218E8A1" w14:textId="274598F9" w:rsidR="00362BC7" w:rsidRDefault="00EE61DF">
      <w:pPr>
        <w:pStyle w:val="Heading2"/>
      </w:pPr>
      <w:bookmarkStart w:id="21" w:name="_Toc205844708"/>
      <w:r>
        <w:t>7</w:t>
      </w:r>
      <w:r w:rsidR="00000000">
        <w:t>.1 System architecture</w:t>
      </w:r>
      <w:bookmarkEnd w:id="21"/>
    </w:p>
    <w:p w14:paraId="70B5AE9E" w14:textId="413D12DA" w:rsidR="00EE61DF" w:rsidRDefault="00000000">
      <w:r>
        <w:t xml:space="preserve">Presentation layer: React application with pages and components such as Home, Profile, </w:t>
      </w:r>
      <w:proofErr w:type="spellStart"/>
      <w:r>
        <w:t>PostDetail</w:t>
      </w:r>
      <w:proofErr w:type="spellEnd"/>
      <w:r>
        <w:t xml:space="preserve">, and </w:t>
      </w:r>
      <w:proofErr w:type="spellStart"/>
      <w:r>
        <w:t>OwnPostDetail</w:t>
      </w:r>
      <w:proofErr w:type="spellEnd"/>
      <w:r>
        <w:t>. Application layer: Node.js/Express services exposing REST endpoints for posts, users, genres, chats, and messages. Data layer: MySQL database with relational constraints and indexes. Static assets (images) are referenced via file paths.</w:t>
      </w:r>
    </w:p>
    <w:p w14:paraId="3197CEEF" w14:textId="0C2D9D83" w:rsidR="00362BC7" w:rsidRDefault="00EE61DF">
      <w:pPr>
        <w:pStyle w:val="Heading2"/>
      </w:pPr>
      <w:bookmarkStart w:id="22" w:name="_Toc205844709"/>
      <w:r>
        <w:t>7</w:t>
      </w:r>
      <w:r w:rsidR="00000000">
        <w:t>.2 UML class diagram</w:t>
      </w:r>
      <w:bookmarkEnd w:id="22"/>
    </w:p>
    <w:p w14:paraId="27EA86A9" w14:textId="61F0920A" w:rsidR="00362BC7" w:rsidRDefault="00000000">
      <w:r>
        <w:t xml:space="preserve">The class diagram represents key domain classes such as </w:t>
      </w:r>
      <w:r w:rsidR="00091B1D">
        <w:t>Login</w:t>
      </w:r>
      <w:r>
        <w:t>,</w:t>
      </w:r>
      <w:r w:rsidR="00091B1D">
        <w:t xml:space="preserve"> </w:t>
      </w:r>
      <w:r>
        <w:t>Chat</w:t>
      </w:r>
      <w:r w:rsidR="00091B1D">
        <w:t>s</w:t>
      </w:r>
      <w:r>
        <w:t>, Message</w:t>
      </w:r>
      <w:r w:rsidR="00091B1D">
        <w:t>s</w:t>
      </w:r>
      <w:r>
        <w:t xml:space="preserve">, </w:t>
      </w:r>
      <w:r w:rsidR="00091B1D">
        <w:t>Genres, Posts</w:t>
      </w:r>
      <w:r>
        <w:t>, including attributes and associations. It supports the same semantics as the data model without implying persistence details.</w:t>
      </w:r>
    </w:p>
    <w:p w14:paraId="10B016CA" w14:textId="1D22B3DD" w:rsidR="00EE61DF" w:rsidRDefault="00EE61DF">
      <w:r>
        <w:rPr>
          <w:noProof/>
        </w:rPr>
        <w:drawing>
          <wp:inline distT="0" distB="0" distL="0" distR="0" wp14:anchorId="2F181B60" wp14:editId="42A04652">
            <wp:extent cx="5478413" cy="5042848"/>
            <wp:effectExtent l="0" t="0" r="8255" b="5715"/>
            <wp:docPr id="14177072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1667" cy="5045843"/>
                    </a:xfrm>
                    <a:prstGeom prst="rect">
                      <a:avLst/>
                    </a:prstGeom>
                    <a:noFill/>
                    <a:ln>
                      <a:noFill/>
                    </a:ln>
                  </pic:spPr>
                </pic:pic>
              </a:graphicData>
            </a:graphic>
          </wp:inline>
        </w:drawing>
      </w:r>
    </w:p>
    <w:p w14:paraId="0AAE9A24" w14:textId="681FC624" w:rsidR="00EE61DF" w:rsidRPr="00EE61DF" w:rsidRDefault="00000000" w:rsidP="00960E18">
      <w:pPr>
        <w:pStyle w:val="Caption"/>
      </w:pPr>
      <w:r>
        <w:t>[Figure 8.2: UML class diagram.]</w:t>
      </w:r>
    </w:p>
    <w:p w14:paraId="14C82B9B" w14:textId="60071DF3" w:rsidR="00362BC7" w:rsidRDefault="00EE61DF">
      <w:pPr>
        <w:pStyle w:val="Heading2"/>
      </w:pPr>
      <w:bookmarkStart w:id="23" w:name="_Toc205844710"/>
      <w:r>
        <w:lastRenderedPageBreak/>
        <w:t>7</w:t>
      </w:r>
      <w:r w:rsidR="00000000">
        <w:t>.3 UML sequence diagram</w:t>
      </w:r>
      <w:bookmarkEnd w:id="23"/>
    </w:p>
    <w:p w14:paraId="0D94BD96" w14:textId="77777777" w:rsidR="00960E18" w:rsidRPr="00960E18" w:rsidRDefault="00960E18" w:rsidP="00960E18">
      <w:pPr>
        <w:rPr>
          <w:lang/>
        </w:rPr>
      </w:pPr>
      <w:r w:rsidRPr="00960E18">
        <w:rPr>
          <w:lang/>
        </w:rPr>
        <w:t>This sequence diagram illustrates two separate interaction flows:</w:t>
      </w:r>
    </w:p>
    <w:p w14:paraId="1E39D6D2" w14:textId="77777777" w:rsidR="00960E18" w:rsidRPr="00960E18" w:rsidRDefault="00960E18" w:rsidP="00960E18">
      <w:pPr>
        <w:numPr>
          <w:ilvl w:val="0"/>
          <w:numId w:val="10"/>
        </w:numPr>
        <w:rPr>
          <w:lang/>
        </w:rPr>
      </w:pPr>
      <w:r w:rsidRPr="00960E18">
        <w:rPr>
          <w:b/>
          <w:bCs/>
          <w:lang/>
        </w:rPr>
        <w:t>Login/Sign Up</w:t>
      </w:r>
    </w:p>
    <w:p w14:paraId="2BF2FA07" w14:textId="77777777" w:rsidR="00960E18" w:rsidRPr="00960E18" w:rsidRDefault="00960E18" w:rsidP="00960E18">
      <w:pPr>
        <w:numPr>
          <w:ilvl w:val="1"/>
          <w:numId w:val="10"/>
        </w:numPr>
        <w:rPr>
          <w:lang/>
        </w:rPr>
      </w:pPr>
      <w:r w:rsidRPr="00960E18">
        <w:rPr>
          <w:lang/>
        </w:rPr>
        <w:t xml:space="preserve">The </w:t>
      </w:r>
      <w:r w:rsidRPr="00960E18">
        <w:rPr>
          <w:b/>
          <w:bCs/>
          <w:lang/>
        </w:rPr>
        <w:t>User</w:t>
      </w:r>
      <w:r w:rsidRPr="00960E18">
        <w:rPr>
          <w:lang/>
        </w:rPr>
        <w:t xml:space="preserve"> initiates the process by submitting their login or sign-up credentials to the </w:t>
      </w:r>
      <w:r w:rsidRPr="00960E18">
        <w:rPr>
          <w:b/>
          <w:bCs/>
          <w:lang/>
        </w:rPr>
        <w:t>Login System</w:t>
      </w:r>
      <w:r w:rsidRPr="00960E18">
        <w:rPr>
          <w:lang/>
        </w:rPr>
        <w:t>.</w:t>
      </w:r>
    </w:p>
    <w:p w14:paraId="236E99D0" w14:textId="77777777" w:rsidR="00960E18" w:rsidRPr="00960E18" w:rsidRDefault="00960E18" w:rsidP="00960E18">
      <w:pPr>
        <w:numPr>
          <w:ilvl w:val="1"/>
          <w:numId w:val="10"/>
        </w:numPr>
        <w:rPr>
          <w:lang/>
        </w:rPr>
      </w:pPr>
      <w:r w:rsidRPr="00960E18">
        <w:rPr>
          <w:lang/>
        </w:rPr>
        <w:t xml:space="preserve">The </w:t>
      </w:r>
      <w:r w:rsidRPr="00960E18">
        <w:rPr>
          <w:b/>
          <w:bCs/>
          <w:lang/>
        </w:rPr>
        <w:t>Login System</w:t>
      </w:r>
      <w:r w:rsidRPr="00960E18">
        <w:rPr>
          <w:lang/>
        </w:rPr>
        <w:t xml:space="preserve"> forwards the credentials to the </w:t>
      </w:r>
      <w:r w:rsidRPr="00960E18">
        <w:rPr>
          <w:b/>
          <w:bCs/>
          <w:lang/>
        </w:rPr>
        <w:t>Post System</w:t>
      </w:r>
      <w:r w:rsidRPr="00960E18">
        <w:rPr>
          <w:lang/>
        </w:rPr>
        <w:t xml:space="preserve">, which then requests validation from the </w:t>
      </w:r>
      <w:r w:rsidRPr="00960E18">
        <w:rPr>
          <w:b/>
          <w:bCs/>
          <w:lang/>
        </w:rPr>
        <w:t>Database/Server</w:t>
      </w:r>
      <w:r w:rsidRPr="00960E18">
        <w:rPr>
          <w:lang/>
        </w:rPr>
        <w:t>.</w:t>
      </w:r>
    </w:p>
    <w:p w14:paraId="650F8E09" w14:textId="77777777" w:rsidR="00960E18" w:rsidRPr="00960E18" w:rsidRDefault="00960E18" w:rsidP="00960E18">
      <w:pPr>
        <w:numPr>
          <w:ilvl w:val="1"/>
          <w:numId w:val="10"/>
        </w:numPr>
        <w:rPr>
          <w:lang/>
        </w:rPr>
      </w:pPr>
      <w:r w:rsidRPr="00960E18">
        <w:rPr>
          <w:lang/>
        </w:rPr>
        <w:t xml:space="preserve">The </w:t>
      </w:r>
      <w:r w:rsidRPr="00960E18">
        <w:rPr>
          <w:b/>
          <w:bCs/>
          <w:lang/>
        </w:rPr>
        <w:t>Database/Server</w:t>
      </w:r>
      <w:r w:rsidRPr="00960E18">
        <w:rPr>
          <w:lang/>
        </w:rPr>
        <w:t xml:space="preserve"> checks the credentials and returns the result to the </w:t>
      </w:r>
      <w:r w:rsidRPr="00960E18">
        <w:rPr>
          <w:b/>
          <w:bCs/>
          <w:lang/>
        </w:rPr>
        <w:t>Post System</w:t>
      </w:r>
      <w:r w:rsidRPr="00960E18">
        <w:rPr>
          <w:lang/>
        </w:rPr>
        <w:t xml:space="preserve">, which relays it back to the </w:t>
      </w:r>
      <w:r w:rsidRPr="00960E18">
        <w:rPr>
          <w:b/>
          <w:bCs/>
          <w:lang/>
        </w:rPr>
        <w:t>Login System</w:t>
      </w:r>
      <w:r w:rsidRPr="00960E18">
        <w:rPr>
          <w:lang/>
        </w:rPr>
        <w:t>.</w:t>
      </w:r>
    </w:p>
    <w:p w14:paraId="20C8E86E" w14:textId="77777777" w:rsidR="00960E18" w:rsidRPr="00960E18" w:rsidRDefault="00960E18" w:rsidP="00960E18">
      <w:pPr>
        <w:numPr>
          <w:ilvl w:val="1"/>
          <w:numId w:val="10"/>
        </w:numPr>
        <w:rPr>
          <w:lang/>
        </w:rPr>
      </w:pPr>
      <w:r w:rsidRPr="00960E18">
        <w:rPr>
          <w:lang/>
        </w:rPr>
        <w:t xml:space="preserve">The </w:t>
      </w:r>
      <w:r w:rsidRPr="00960E18">
        <w:rPr>
          <w:b/>
          <w:bCs/>
          <w:lang/>
        </w:rPr>
        <w:t>Login System</w:t>
      </w:r>
      <w:r w:rsidRPr="00960E18">
        <w:rPr>
          <w:lang/>
        </w:rPr>
        <w:t xml:space="preserve"> informs the </w:t>
      </w:r>
      <w:r w:rsidRPr="00960E18">
        <w:rPr>
          <w:b/>
          <w:bCs/>
          <w:lang/>
        </w:rPr>
        <w:t>User</w:t>
      </w:r>
      <w:r w:rsidRPr="00960E18">
        <w:rPr>
          <w:lang/>
        </w:rPr>
        <w:t xml:space="preserve"> whether the login was successful or failed.</w:t>
      </w:r>
    </w:p>
    <w:p w14:paraId="568992C9" w14:textId="77777777" w:rsidR="00960E18" w:rsidRPr="00960E18" w:rsidRDefault="00960E18" w:rsidP="00960E18">
      <w:pPr>
        <w:numPr>
          <w:ilvl w:val="0"/>
          <w:numId w:val="10"/>
        </w:numPr>
        <w:rPr>
          <w:lang/>
        </w:rPr>
      </w:pPr>
      <w:r w:rsidRPr="00960E18">
        <w:rPr>
          <w:b/>
          <w:bCs/>
          <w:lang/>
        </w:rPr>
        <w:t>Posting</w:t>
      </w:r>
    </w:p>
    <w:p w14:paraId="76D10627" w14:textId="77777777" w:rsidR="00960E18" w:rsidRPr="00960E18" w:rsidRDefault="00960E18" w:rsidP="00960E18">
      <w:pPr>
        <w:numPr>
          <w:ilvl w:val="1"/>
          <w:numId w:val="10"/>
        </w:numPr>
        <w:rPr>
          <w:lang/>
        </w:rPr>
      </w:pPr>
      <w:r w:rsidRPr="00960E18">
        <w:rPr>
          <w:lang/>
        </w:rPr>
        <w:t xml:space="preserve">The </w:t>
      </w:r>
      <w:r w:rsidRPr="00960E18">
        <w:rPr>
          <w:b/>
          <w:bCs/>
          <w:lang/>
        </w:rPr>
        <w:t>User</w:t>
      </w:r>
      <w:r w:rsidRPr="00960E18">
        <w:rPr>
          <w:lang/>
        </w:rPr>
        <w:t xml:space="preserve"> submits a new post to the </w:t>
      </w:r>
      <w:r w:rsidRPr="00960E18">
        <w:rPr>
          <w:b/>
          <w:bCs/>
          <w:lang/>
        </w:rPr>
        <w:t>Post System</w:t>
      </w:r>
      <w:r w:rsidRPr="00960E18">
        <w:rPr>
          <w:lang/>
        </w:rPr>
        <w:t>.</w:t>
      </w:r>
    </w:p>
    <w:p w14:paraId="4BE5FDE7" w14:textId="77777777" w:rsidR="00960E18" w:rsidRPr="00960E18" w:rsidRDefault="00960E18" w:rsidP="00960E18">
      <w:pPr>
        <w:numPr>
          <w:ilvl w:val="1"/>
          <w:numId w:val="10"/>
        </w:numPr>
        <w:rPr>
          <w:lang/>
        </w:rPr>
      </w:pPr>
      <w:r w:rsidRPr="00960E18">
        <w:rPr>
          <w:lang/>
        </w:rPr>
        <w:t xml:space="preserve">The </w:t>
      </w:r>
      <w:r w:rsidRPr="00960E18">
        <w:rPr>
          <w:b/>
          <w:bCs/>
          <w:lang/>
        </w:rPr>
        <w:t>Post System</w:t>
      </w:r>
      <w:r w:rsidRPr="00960E18">
        <w:rPr>
          <w:lang/>
        </w:rPr>
        <w:t xml:space="preserve"> saves the post to the </w:t>
      </w:r>
      <w:r w:rsidRPr="00960E18">
        <w:rPr>
          <w:b/>
          <w:bCs/>
          <w:lang/>
        </w:rPr>
        <w:t>Database/Server</w:t>
      </w:r>
      <w:r w:rsidRPr="00960E18">
        <w:rPr>
          <w:lang/>
        </w:rPr>
        <w:t>.</w:t>
      </w:r>
    </w:p>
    <w:p w14:paraId="514A6AF2" w14:textId="77777777" w:rsidR="00960E18" w:rsidRPr="00960E18" w:rsidRDefault="00960E18" w:rsidP="00960E18">
      <w:pPr>
        <w:numPr>
          <w:ilvl w:val="1"/>
          <w:numId w:val="10"/>
        </w:numPr>
        <w:rPr>
          <w:lang/>
        </w:rPr>
      </w:pPr>
      <w:r w:rsidRPr="00960E18">
        <w:rPr>
          <w:lang/>
        </w:rPr>
        <w:t xml:space="preserve">Once saved, the </w:t>
      </w:r>
      <w:r w:rsidRPr="00960E18">
        <w:rPr>
          <w:b/>
          <w:bCs/>
          <w:lang/>
        </w:rPr>
        <w:t>Database/Server</w:t>
      </w:r>
      <w:r w:rsidRPr="00960E18">
        <w:rPr>
          <w:lang/>
        </w:rPr>
        <w:t xml:space="preserve"> confirms back to the </w:t>
      </w:r>
      <w:r w:rsidRPr="00960E18">
        <w:rPr>
          <w:b/>
          <w:bCs/>
          <w:lang/>
        </w:rPr>
        <w:t>Post System</w:t>
      </w:r>
      <w:r w:rsidRPr="00960E18">
        <w:rPr>
          <w:lang/>
        </w:rPr>
        <w:t xml:space="preserve">, which then notifies the </w:t>
      </w:r>
      <w:r w:rsidRPr="00960E18">
        <w:rPr>
          <w:b/>
          <w:bCs/>
          <w:lang/>
        </w:rPr>
        <w:t>User</w:t>
      </w:r>
      <w:r w:rsidRPr="00960E18">
        <w:rPr>
          <w:lang/>
        </w:rPr>
        <w:t xml:space="preserve"> that the post has been created.</w:t>
      </w:r>
    </w:p>
    <w:p w14:paraId="2EF5B290" w14:textId="77777777" w:rsidR="00960E18" w:rsidRPr="00960E18" w:rsidRDefault="00960E18" w:rsidP="00960E18">
      <w:pPr>
        <w:rPr>
          <w:lang/>
        </w:rPr>
      </w:pPr>
      <w:r w:rsidRPr="00960E18">
        <w:rPr>
          <w:lang/>
        </w:rPr>
        <w:t>The diagram uses vertical lifelines to represent each participant and horizontal arrows to represent synchronous message exchanges. The shaded activation bars along each lifeline indicate when that participant is active in the interaction. Each flow is grouped into a separate fragment for clarity.</w:t>
      </w:r>
    </w:p>
    <w:p w14:paraId="7AF45B4A" w14:textId="49405EC0" w:rsidR="00960E18" w:rsidRDefault="00960E18" w:rsidP="00960E18">
      <w:r>
        <w:rPr>
          <w:noProof/>
        </w:rPr>
        <w:lastRenderedPageBreak/>
        <w:drawing>
          <wp:inline distT="0" distB="0" distL="0" distR="0" wp14:anchorId="457FD10E" wp14:editId="11036FED">
            <wp:extent cx="5486400" cy="3884295"/>
            <wp:effectExtent l="0" t="0" r="0" b="1905"/>
            <wp:docPr id="767003082" name="Picture 1"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03082" name="Picture 1" descr="A diagram of a software project&#10;&#10;AI-generated content may be incorrect."/>
                    <pic:cNvPicPr/>
                  </pic:nvPicPr>
                  <pic:blipFill>
                    <a:blip r:embed="rId11"/>
                    <a:stretch>
                      <a:fillRect/>
                    </a:stretch>
                  </pic:blipFill>
                  <pic:spPr>
                    <a:xfrm>
                      <a:off x="0" y="0"/>
                      <a:ext cx="5486400" cy="3884295"/>
                    </a:xfrm>
                    <a:prstGeom prst="rect">
                      <a:avLst/>
                    </a:prstGeom>
                  </pic:spPr>
                </pic:pic>
              </a:graphicData>
            </a:graphic>
          </wp:inline>
        </w:drawing>
      </w:r>
    </w:p>
    <w:p w14:paraId="6861A0C8" w14:textId="3F98E897" w:rsidR="00960E18" w:rsidRDefault="00000000" w:rsidP="00960E18">
      <w:pPr>
        <w:pStyle w:val="Caption"/>
      </w:pPr>
      <w:r>
        <w:t xml:space="preserve">[Insert Figure 8.3a: UML sequence diagram </w:t>
      </w:r>
      <w:r w:rsidR="00EE61DF">
        <w:t>-</w:t>
      </w:r>
      <w:r>
        <w:t xml:space="preserve"> Contact Seller.]</w:t>
      </w:r>
    </w:p>
    <w:p w14:paraId="16F6DB9B" w14:textId="77777777" w:rsidR="00960E18" w:rsidRDefault="00960E18" w:rsidP="00960E18"/>
    <w:p w14:paraId="79BE92FD" w14:textId="77777777" w:rsidR="00960E18" w:rsidRDefault="00960E18" w:rsidP="00960E18"/>
    <w:p w14:paraId="415232BC" w14:textId="77777777" w:rsidR="00960E18" w:rsidRDefault="00960E18" w:rsidP="00960E18"/>
    <w:p w14:paraId="54DDB112" w14:textId="77777777" w:rsidR="00960E18" w:rsidRDefault="00960E18" w:rsidP="00960E18"/>
    <w:p w14:paraId="1A631A21" w14:textId="77777777" w:rsidR="00960E18" w:rsidRDefault="00960E18" w:rsidP="00960E18"/>
    <w:p w14:paraId="59C1827A" w14:textId="77777777" w:rsidR="00960E18" w:rsidRDefault="00960E18" w:rsidP="00960E18"/>
    <w:p w14:paraId="67ADCA32" w14:textId="77777777" w:rsidR="00960E18" w:rsidRDefault="00960E18" w:rsidP="00960E18"/>
    <w:p w14:paraId="63F9744E" w14:textId="77777777" w:rsidR="00960E18" w:rsidRDefault="00960E18" w:rsidP="00960E18"/>
    <w:p w14:paraId="526347AF" w14:textId="77777777" w:rsidR="00960E18" w:rsidRPr="00960E18" w:rsidRDefault="00960E18" w:rsidP="00960E18"/>
    <w:p w14:paraId="09E39BF7" w14:textId="2AE005A8" w:rsidR="00362BC7" w:rsidRDefault="00EE61DF">
      <w:pPr>
        <w:pStyle w:val="Heading1"/>
      </w:pPr>
      <w:bookmarkStart w:id="24" w:name="_Toc205844711"/>
      <w:r>
        <w:lastRenderedPageBreak/>
        <w:t>8</w:t>
      </w:r>
      <w:r w:rsidR="00000000">
        <w:t>. Physical model</w:t>
      </w:r>
      <w:bookmarkEnd w:id="24"/>
    </w:p>
    <w:p w14:paraId="7BE30E12" w14:textId="77777777" w:rsidR="00362BC7" w:rsidRDefault="00000000">
      <w:r>
        <w:t xml:space="preserve">The physical model is a faithful implementation of </w:t>
      </w:r>
      <w:proofErr w:type="gramStart"/>
      <w:r>
        <w:t>the relational</w:t>
      </w:r>
      <w:proofErr w:type="gramEnd"/>
      <w:r>
        <w:t xml:space="preserve"> design in MySQL. It defines data types, indexes, and default values. Screenshots from phpMyAdmin Designer should be inserted here as evidence of the implemented schema.</w:t>
      </w:r>
    </w:p>
    <w:p w14:paraId="50DC7F34" w14:textId="3608CB7A" w:rsidR="001056C3" w:rsidRDefault="001056C3">
      <w:r>
        <w:rPr>
          <w:noProof/>
        </w:rPr>
        <w:drawing>
          <wp:inline distT="0" distB="0" distL="0" distR="0" wp14:anchorId="0A72DC25" wp14:editId="569A8953">
            <wp:extent cx="5486400" cy="3191510"/>
            <wp:effectExtent l="0" t="0" r="0" b="8890"/>
            <wp:docPr id="521195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95487" name="Picture 1" descr="A screenshot of a computer&#10;&#10;AI-generated content may be incorrect."/>
                    <pic:cNvPicPr/>
                  </pic:nvPicPr>
                  <pic:blipFill>
                    <a:blip r:embed="rId12"/>
                    <a:stretch>
                      <a:fillRect/>
                    </a:stretch>
                  </pic:blipFill>
                  <pic:spPr>
                    <a:xfrm>
                      <a:off x="0" y="0"/>
                      <a:ext cx="5486400" cy="3191510"/>
                    </a:xfrm>
                    <a:prstGeom prst="rect">
                      <a:avLst/>
                    </a:prstGeom>
                  </pic:spPr>
                </pic:pic>
              </a:graphicData>
            </a:graphic>
          </wp:inline>
        </w:drawing>
      </w:r>
    </w:p>
    <w:p w14:paraId="509FC359" w14:textId="5203B3EC" w:rsidR="00362BC7" w:rsidRDefault="00000000">
      <w:pPr>
        <w:pStyle w:val="Caption"/>
      </w:pPr>
      <w:r>
        <w:t>[Figure 9.1: Physical database model (phpMyAdmin Designer).]</w:t>
      </w:r>
    </w:p>
    <w:p w14:paraId="1C15FC16" w14:textId="77777777" w:rsidR="00362BC7" w:rsidRDefault="00000000">
      <w:r>
        <w:t xml:space="preserve">Indexing recommendations: B‑tree indexes on </w:t>
      </w:r>
      <w:proofErr w:type="spellStart"/>
      <w:r>
        <w:t>posts.title</w:t>
      </w:r>
      <w:proofErr w:type="spellEnd"/>
      <w:r>
        <w:t xml:space="preserve">, </w:t>
      </w:r>
      <w:proofErr w:type="spellStart"/>
      <w:r>
        <w:t>posts.author</w:t>
      </w:r>
      <w:proofErr w:type="spellEnd"/>
      <w:r>
        <w:t xml:space="preserve">, </w:t>
      </w:r>
      <w:proofErr w:type="spellStart"/>
      <w:r>
        <w:t>posts.genre</w:t>
      </w:r>
      <w:proofErr w:type="spellEnd"/>
      <w:r>
        <w:t>, and foreign keys used in joins; composite indexes for frequent query predicates where justified.</w:t>
      </w:r>
    </w:p>
    <w:p w14:paraId="127487CD" w14:textId="64636F99" w:rsidR="00362BC7" w:rsidRDefault="00EE61DF">
      <w:pPr>
        <w:pStyle w:val="Heading1"/>
      </w:pPr>
      <w:bookmarkStart w:id="25" w:name="_Toc205844712"/>
      <w:r>
        <w:t>9</w:t>
      </w:r>
      <w:r w:rsidR="00000000">
        <w:t>. Implementation</w:t>
      </w:r>
      <w:bookmarkEnd w:id="25"/>
    </w:p>
    <w:p w14:paraId="1B8A729B" w14:textId="77777777" w:rsidR="00362BC7" w:rsidRDefault="00000000">
      <w:r>
        <w:t xml:space="preserve">The frontend is implemented in React. The Home page retrieves listings with optional search and filter parameters; Profile shows the user’s own listings; </w:t>
      </w:r>
      <w:proofErr w:type="spellStart"/>
      <w:r>
        <w:t>PostDetail</w:t>
      </w:r>
      <w:proofErr w:type="spellEnd"/>
      <w:r>
        <w:t xml:space="preserve"> displays a listing and offers actions such as contacting the seller; </w:t>
      </w:r>
      <w:proofErr w:type="spellStart"/>
      <w:r>
        <w:t>OwnPostDetail</w:t>
      </w:r>
      <w:proofErr w:type="spellEnd"/>
      <w:r>
        <w:t xml:space="preserve"> allows the seller to edit or delete their own listing.</w:t>
      </w:r>
    </w:p>
    <w:p w14:paraId="295B6174" w14:textId="77777777" w:rsidR="00362BC7" w:rsidRDefault="00000000">
      <w:r>
        <w:t>Representative HTTP endpoints observed in the current code base include retrieval of all posts with query parameters, retrieval of a single post by identifier, and deletion of a post by identifier. Authentication and messaging endpoints follow the same design pattern and can be extended as needed.</w:t>
      </w:r>
    </w:p>
    <w:p w14:paraId="18636DF9" w14:textId="77777777" w:rsidR="00EE61DF" w:rsidRDefault="00EE61DF"/>
    <w:tbl>
      <w:tblPr>
        <w:tblStyle w:val="LightGrid-Accent1"/>
        <w:tblW w:w="0" w:type="auto"/>
        <w:tblLook w:val="04A0" w:firstRow="1" w:lastRow="0" w:firstColumn="1" w:lastColumn="0" w:noHBand="0" w:noVBand="1"/>
      </w:tblPr>
      <w:tblGrid>
        <w:gridCol w:w="2880"/>
        <w:gridCol w:w="2880"/>
        <w:gridCol w:w="2880"/>
      </w:tblGrid>
      <w:tr w:rsidR="00362BC7" w14:paraId="30E55F66" w14:textId="77777777" w:rsidTr="00362B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B65B02" w14:textId="77777777" w:rsidR="00362BC7" w:rsidRDefault="00000000">
            <w:r>
              <w:lastRenderedPageBreak/>
              <w:t>Endpoint (method)</w:t>
            </w:r>
          </w:p>
        </w:tc>
        <w:tc>
          <w:tcPr>
            <w:tcW w:w="2880" w:type="dxa"/>
          </w:tcPr>
          <w:p w14:paraId="3BCE3A96" w14:textId="77777777" w:rsidR="00362BC7"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2880" w:type="dxa"/>
          </w:tcPr>
          <w:p w14:paraId="71AA64AE" w14:textId="77777777" w:rsidR="00362BC7" w:rsidRDefault="00000000">
            <w:pPr>
              <w:cnfStyle w:val="100000000000" w:firstRow="1" w:lastRow="0" w:firstColumn="0" w:lastColumn="0" w:oddVBand="0" w:evenVBand="0" w:oddHBand="0" w:evenHBand="0" w:firstRowFirstColumn="0" w:firstRowLastColumn="0" w:lastRowFirstColumn="0" w:lastRowLastColumn="0"/>
            </w:pPr>
            <w:r>
              <w:t>Notes</w:t>
            </w:r>
          </w:p>
        </w:tc>
      </w:tr>
      <w:tr w:rsidR="00362BC7" w14:paraId="253F5DC2"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898D04" w14:textId="77777777" w:rsidR="00362BC7" w:rsidRDefault="00000000">
            <w:r>
              <w:t>GET /posts</w:t>
            </w:r>
          </w:p>
        </w:tc>
        <w:tc>
          <w:tcPr>
            <w:tcW w:w="2880" w:type="dxa"/>
          </w:tcPr>
          <w:p w14:paraId="39F3BECD" w14:textId="77777777" w:rsidR="00362BC7" w:rsidRDefault="00000000">
            <w:pPr>
              <w:cnfStyle w:val="000000100000" w:firstRow="0" w:lastRow="0" w:firstColumn="0" w:lastColumn="0" w:oddVBand="0" w:evenVBand="0" w:oddHBand="1" w:evenHBand="0" w:firstRowFirstColumn="0" w:firstRowLastColumn="0" w:lastRowFirstColumn="0" w:lastRowLastColumn="0"/>
            </w:pPr>
            <w:r>
              <w:t>List posts with optional search and filter query parameters</w:t>
            </w:r>
          </w:p>
        </w:tc>
        <w:tc>
          <w:tcPr>
            <w:tcW w:w="2880" w:type="dxa"/>
          </w:tcPr>
          <w:p w14:paraId="56EB8AF9" w14:textId="77777777" w:rsidR="00362BC7" w:rsidRDefault="00000000">
            <w:pPr>
              <w:cnfStyle w:val="000000100000" w:firstRow="0" w:lastRow="0" w:firstColumn="0" w:lastColumn="0" w:oddVBand="0" w:evenVBand="0" w:oddHBand="1" w:evenHBand="0" w:firstRowFirstColumn="0" w:firstRowLastColumn="0" w:lastRowFirstColumn="0" w:lastRowLastColumn="0"/>
            </w:pPr>
            <w:r>
              <w:t>Used by Home page</w:t>
            </w:r>
          </w:p>
        </w:tc>
      </w:tr>
      <w:tr w:rsidR="00362BC7" w14:paraId="589831B8" w14:textId="77777777" w:rsidTr="00362B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FC9327" w14:textId="77777777" w:rsidR="00362BC7" w:rsidRDefault="00000000">
            <w:r>
              <w:t>GET /</w:t>
            </w:r>
            <w:proofErr w:type="gramStart"/>
            <w:r>
              <w:t>post/{</w:t>
            </w:r>
            <w:proofErr w:type="gramEnd"/>
            <w:r>
              <w:t>id}</w:t>
            </w:r>
          </w:p>
        </w:tc>
        <w:tc>
          <w:tcPr>
            <w:tcW w:w="2880" w:type="dxa"/>
          </w:tcPr>
          <w:p w14:paraId="16A5F113" w14:textId="77777777" w:rsidR="00362BC7" w:rsidRDefault="00000000">
            <w:pPr>
              <w:cnfStyle w:val="000000010000" w:firstRow="0" w:lastRow="0" w:firstColumn="0" w:lastColumn="0" w:oddVBand="0" w:evenVBand="0" w:oddHBand="0" w:evenHBand="1" w:firstRowFirstColumn="0" w:firstRowLastColumn="0" w:lastRowFirstColumn="0" w:lastRowLastColumn="0"/>
            </w:pPr>
            <w:r>
              <w:t>Fetch a single post by identifier</w:t>
            </w:r>
          </w:p>
        </w:tc>
        <w:tc>
          <w:tcPr>
            <w:tcW w:w="2880" w:type="dxa"/>
          </w:tcPr>
          <w:p w14:paraId="771E1853" w14:textId="77777777" w:rsidR="00362BC7" w:rsidRDefault="00000000">
            <w:pPr>
              <w:cnfStyle w:val="000000010000" w:firstRow="0" w:lastRow="0" w:firstColumn="0" w:lastColumn="0" w:oddVBand="0" w:evenVBand="0" w:oddHBand="0" w:evenHBand="1" w:firstRowFirstColumn="0" w:firstRowLastColumn="0" w:lastRowFirstColumn="0" w:lastRowLastColumn="0"/>
            </w:pPr>
            <w:r>
              <w:t xml:space="preserve">Used by </w:t>
            </w:r>
            <w:proofErr w:type="spellStart"/>
            <w:r>
              <w:t>PostDetail</w:t>
            </w:r>
            <w:proofErr w:type="spellEnd"/>
            <w:r>
              <w:t xml:space="preserve"> and </w:t>
            </w:r>
            <w:proofErr w:type="spellStart"/>
            <w:r>
              <w:t>OwnPostDetail</w:t>
            </w:r>
            <w:proofErr w:type="spellEnd"/>
          </w:p>
        </w:tc>
      </w:tr>
      <w:tr w:rsidR="00362BC7" w14:paraId="2A330731"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B84C90" w14:textId="0206AD1F" w:rsidR="00362BC7" w:rsidRDefault="00000000">
            <w:r>
              <w:t>POST /delete</w:t>
            </w:r>
            <w:r w:rsidR="00EE61DF">
              <w:t>-</w:t>
            </w:r>
            <w:r>
              <w:t>post</w:t>
            </w:r>
          </w:p>
        </w:tc>
        <w:tc>
          <w:tcPr>
            <w:tcW w:w="2880" w:type="dxa"/>
          </w:tcPr>
          <w:p w14:paraId="765E1FA7" w14:textId="77777777" w:rsidR="00362BC7" w:rsidRDefault="00000000">
            <w:pPr>
              <w:cnfStyle w:val="000000100000" w:firstRow="0" w:lastRow="0" w:firstColumn="0" w:lastColumn="0" w:oddVBand="0" w:evenVBand="0" w:oddHBand="1" w:evenHBand="0" w:firstRowFirstColumn="0" w:firstRowLastColumn="0" w:lastRowFirstColumn="0" w:lastRowLastColumn="0"/>
            </w:pPr>
            <w:r>
              <w:t>Delete a post by identifier</w:t>
            </w:r>
          </w:p>
        </w:tc>
        <w:tc>
          <w:tcPr>
            <w:tcW w:w="2880" w:type="dxa"/>
          </w:tcPr>
          <w:p w14:paraId="13F146BA" w14:textId="77777777" w:rsidR="00362BC7" w:rsidRDefault="00000000">
            <w:pPr>
              <w:cnfStyle w:val="000000100000" w:firstRow="0" w:lastRow="0" w:firstColumn="0" w:lastColumn="0" w:oddVBand="0" w:evenVBand="0" w:oddHBand="1" w:evenHBand="0" w:firstRowFirstColumn="0" w:firstRowLastColumn="0" w:lastRowFirstColumn="0" w:lastRowLastColumn="0"/>
            </w:pPr>
            <w:r>
              <w:t xml:space="preserve">Used by </w:t>
            </w:r>
            <w:proofErr w:type="spellStart"/>
            <w:r>
              <w:t>OwnPostDetail</w:t>
            </w:r>
            <w:proofErr w:type="spellEnd"/>
          </w:p>
        </w:tc>
      </w:tr>
    </w:tbl>
    <w:p w14:paraId="02A7B06E" w14:textId="77777777" w:rsidR="00362BC7" w:rsidRDefault="00000000">
      <w:r>
        <w:t>Frontend routing: navigation to /</w:t>
      </w:r>
      <w:proofErr w:type="gramStart"/>
      <w:r>
        <w:t>post/{</w:t>
      </w:r>
      <w:proofErr w:type="gramEnd"/>
      <w:r>
        <w:t>id} for general view and /</w:t>
      </w:r>
      <w:proofErr w:type="gramStart"/>
      <w:r>
        <w:t>own-post</w:t>
      </w:r>
      <w:proofErr w:type="gramEnd"/>
      <w:r>
        <w:t>/{id} when the current user is the owner of the listing.</w:t>
      </w:r>
    </w:p>
    <w:p w14:paraId="76282654" w14:textId="569985A4" w:rsidR="00362BC7" w:rsidRDefault="00000000">
      <w:pPr>
        <w:pStyle w:val="Heading1"/>
      </w:pPr>
      <w:bookmarkStart w:id="26" w:name="_Toc205844713"/>
      <w:r>
        <w:t>1</w:t>
      </w:r>
      <w:r w:rsidR="00EE61DF">
        <w:t>0</w:t>
      </w:r>
      <w:r>
        <w:t>. Testing</w:t>
      </w:r>
      <w:bookmarkEnd w:id="26"/>
    </w:p>
    <w:p w14:paraId="7D535176" w14:textId="77777777" w:rsidR="00362BC7" w:rsidRDefault="00000000">
      <w:r>
        <w:t>Testing activities covered functional scenarios, constraints, and edge cases:</w:t>
      </w:r>
    </w:p>
    <w:tbl>
      <w:tblPr>
        <w:tblStyle w:val="LightList-Accent2"/>
        <w:tblW w:w="0" w:type="auto"/>
        <w:tblLook w:val="04A0" w:firstRow="1" w:lastRow="0" w:firstColumn="1" w:lastColumn="0" w:noHBand="0" w:noVBand="1"/>
      </w:tblPr>
      <w:tblGrid>
        <w:gridCol w:w="2160"/>
        <w:gridCol w:w="2160"/>
        <w:gridCol w:w="2160"/>
        <w:gridCol w:w="2160"/>
      </w:tblGrid>
      <w:tr w:rsidR="00362BC7" w14:paraId="1EE57D7E" w14:textId="77777777" w:rsidTr="00362B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6910D6" w14:textId="77777777" w:rsidR="00362BC7" w:rsidRDefault="00000000">
            <w:r>
              <w:t>Test case</w:t>
            </w:r>
          </w:p>
        </w:tc>
        <w:tc>
          <w:tcPr>
            <w:tcW w:w="2160" w:type="dxa"/>
          </w:tcPr>
          <w:p w14:paraId="59B783AF" w14:textId="77777777" w:rsidR="00362BC7" w:rsidRDefault="00000000">
            <w:pPr>
              <w:cnfStyle w:val="100000000000" w:firstRow="1" w:lastRow="0" w:firstColumn="0" w:lastColumn="0" w:oddVBand="0" w:evenVBand="0" w:oddHBand="0" w:evenHBand="0" w:firstRowFirstColumn="0" w:firstRowLastColumn="0" w:lastRowFirstColumn="0" w:lastRowLastColumn="0"/>
            </w:pPr>
            <w:r>
              <w:t>Preconditions</w:t>
            </w:r>
          </w:p>
        </w:tc>
        <w:tc>
          <w:tcPr>
            <w:tcW w:w="2160" w:type="dxa"/>
          </w:tcPr>
          <w:p w14:paraId="7043B547" w14:textId="77777777" w:rsidR="00362BC7" w:rsidRDefault="00000000">
            <w:pPr>
              <w:cnfStyle w:val="100000000000" w:firstRow="1" w:lastRow="0" w:firstColumn="0" w:lastColumn="0" w:oddVBand="0" w:evenVBand="0" w:oddHBand="0" w:evenHBand="0" w:firstRowFirstColumn="0" w:firstRowLastColumn="0" w:lastRowFirstColumn="0" w:lastRowLastColumn="0"/>
            </w:pPr>
            <w:r>
              <w:t>Steps</w:t>
            </w:r>
          </w:p>
        </w:tc>
        <w:tc>
          <w:tcPr>
            <w:tcW w:w="2160" w:type="dxa"/>
          </w:tcPr>
          <w:p w14:paraId="708E51D0" w14:textId="77777777" w:rsidR="00362BC7" w:rsidRDefault="00000000">
            <w:pPr>
              <w:cnfStyle w:val="100000000000" w:firstRow="1" w:lastRow="0" w:firstColumn="0" w:lastColumn="0" w:oddVBand="0" w:evenVBand="0" w:oddHBand="0" w:evenHBand="0" w:firstRowFirstColumn="0" w:firstRowLastColumn="0" w:lastRowFirstColumn="0" w:lastRowLastColumn="0"/>
            </w:pPr>
            <w:r>
              <w:t>Expected result</w:t>
            </w:r>
          </w:p>
        </w:tc>
      </w:tr>
      <w:tr w:rsidR="00362BC7" w14:paraId="428C07E2"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0C1806" w14:textId="77777777" w:rsidR="00362BC7" w:rsidRDefault="00000000">
            <w:r>
              <w:t>User registration and login</w:t>
            </w:r>
          </w:p>
        </w:tc>
        <w:tc>
          <w:tcPr>
            <w:tcW w:w="2160" w:type="dxa"/>
          </w:tcPr>
          <w:p w14:paraId="1C028270" w14:textId="77777777" w:rsidR="00362BC7" w:rsidRDefault="00000000">
            <w:pPr>
              <w:cnfStyle w:val="000000100000" w:firstRow="0" w:lastRow="0" w:firstColumn="0" w:lastColumn="0" w:oddVBand="0" w:evenVBand="0" w:oddHBand="1" w:evenHBand="0" w:firstRowFirstColumn="0" w:firstRowLastColumn="0" w:lastRowFirstColumn="0" w:lastRowLastColumn="0"/>
            </w:pPr>
            <w:r>
              <w:t>Empty database or new account</w:t>
            </w:r>
          </w:p>
        </w:tc>
        <w:tc>
          <w:tcPr>
            <w:tcW w:w="2160" w:type="dxa"/>
          </w:tcPr>
          <w:p w14:paraId="2752B784" w14:textId="77777777" w:rsidR="00362BC7" w:rsidRDefault="00000000">
            <w:pPr>
              <w:cnfStyle w:val="000000100000" w:firstRow="0" w:lastRow="0" w:firstColumn="0" w:lastColumn="0" w:oddVBand="0" w:evenVBand="0" w:oddHBand="1" w:evenHBand="0" w:firstRowFirstColumn="0" w:firstRowLastColumn="0" w:lastRowFirstColumn="0" w:lastRowLastColumn="0"/>
            </w:pPr>
            <w:r>
              <w:t>Register, then login with the same email</w:t>
            </w:r>
          </w:p>
        </w:tc>
        <w:tc>
          <w:tcPr>
            <w:tcW w:w="2160" w:type="dxa"/>
          </w:tcPr>
          <w:p w14:paraId="2B56F89A" w14:textId="77777777" w:rsidR="00362BC7" w:rsidRDefault="00000000">
            <w:pPr>
              <w:cnfStyle w:val="000000100000" w:firstRow="0" w:lastRow="0" w:firstColumn="0" w:lastColumn="0" w:oddVBand="0" w:evenVBand="0" w:oddHBand="1" w:evenHBand="0" w:firstRowFirstColumn="0" w:firstRowLastColumn="0" w:lastRowFirstColumn="0" w:lastRowLastColumn="0"/>
            </w:pPr>
            <w:r>
              <w:t>Session established; profile visible</w:t>
            </w:r>
          </w:p>
        </w:tc>
      </w:tr>
      <w:tr w:rsidR="00362BC7" w14:paraId="300A3D78" w14:textId="77777777" w:rsidTr="00362BC7">
        <w:tc>
          <w:tcPr>
            <w:cnfStyle w:val="001000000000" w:firstRow="0" w:lastRow="0" w:firstColumn="1" w:lastColumn="0" w:oddVBand="0" w:evenVBand="0" w:oddHBand="0" w:evenHBand="0" w:firstRowFirstColumn="0" w:firstRowLastColumn="0" w:lastRowFirstColumn="0" w:lastRowLastColumn="0"/>
            <w:tcW w:w="2160" w:type="dxa"/>
          </w:tcPr>
          <w:p w14:paraId="11173E13" w14:textId="77777777" w:rsidR="00362BC7" w:rsidRDefault="00000000">
            <w:r>
              <w:t>Create listing</w:t>
            </w:r>
          </w:p>
        </w:tc>
        <w:tc>
          <w:tcPr>
            <w:tcW w:w="2160" w:type="dxa"/>
          </w:tcPr>
          <w:p w14:paraId="43B511A1" w14:textId="77777777" w:rsidR="00362BC7" w:rsidRDefault="00000000">
            <w:pPr>
              <w:cnfStyle w:val="000000000000" w:firstRow="0" w:lastRow="0" w:firstColumn="0" w:lastColumn="0" w:oddVBand="0" w:evenVBand="0" w:oddHBand="0" w:evenHBand="0" w:firstRowFirstColumn="0" w:firstRowLastColumn="0" w:lastRowFirstColumn="0" w:lastRowLastColumn="0"/>
            </w:pPr>
            <w:r>
              <w:t>Authenticated user</w:t>
            </w:r>
          </w:p>
        </w:tc>
        <w:tc>
          <w:tcPr>
            <w:tcW w:w="2160" w:type="dxa"/>
          </w:tcPr>
          <w:p w14:paraId="14722635" w14:textId="77777777" w:rsidR="00362BC7" w:rsidRDefault="00000000">
            <w:pPr>
              <w:cnfStyle w:val="000000000000" w:firstRow="0" w:lastRow="0" w:firstColumn="0" w:lastColumn="0" w:oddVBand="0" w:evenVBand="0" w:oddHBand="0" w:evenHBand="0" w:firstRowFirstColumn="0" w:firstRowLastColumn="0" w:lastRowFirstColumn="0" w:lastRowLastColumn="0"/>
            </w:pPr>
            <w:r>
              <w:t>Fill form, upload image, submit</w:t>
            </w:r>
          </w:p>
        </w:tc>
        <w:tc>
          <w:tcPr>
            <w:tcW w:w="2160" w:type="dxa"/>
          </w:tcPr>
          <w:p w14:paraId="7A307520" w14:textId="77777777" w:rsidR="00362BC7" w:rsidRDefault="00000000">
            <w:pPr>
              <w:cnfStyle w:val="000000000000" w:firstRow="0" w:lastRow="0" w:firstColumn="0" w:lastColumn="0" w:oddVBand="0" w:evenVBand="0" w:oddHBand="0" w:evenHBand="0" w:firstRowFirstColumn="0" w:firstRowLastColumn="0" w:lastRowFirstColumn="0" w:lastRowLastColumn="0"/>
            </w:pPr>
            <w:r>
              <w:t>Listing appears on Home and Profile</w:t>
            </w:r>
          </w:p>
        </w:tc>
      </w:tr>
      <w:tr w:rsidR="00362BC7" w14:paraId="06C6E031" w14:textId="77777777" w:rsidTr="0036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E4ED5A" w14:textId="77777777" w:rsidR="00362BC7" w:rsidRDefault="00000000">
            <w:r>
              <w:t>Messaging</w:t>
            </w:r>
          </w:p>
        </w:tc>
        <w:tc>
          <w:tcPr>
            <w:tcW w:w="2160" w:type="dxa"/>
          </w:tcPr>
          <w:p w14:paraId="5072577B" w14:textId="77777777" w:rsidR="00362BC7" w:rsidRDefault="00000000">
            <w:pPr>
              <w:cnfStyle w:val="000000100000" w:firstRow="0" w:lastRow="0" w:firstColumn="0" w:lastColumn="0" w:oddVBand="0" w:evenVBand="0" w:oddHBand="1" w:evenHBand="0" w:firstRowFirstColumn="0" w:firstRowLastColumn="0" w:lastRowFirstColumn="0" w:lastRowLastColumn="0"/>
            </w:pPr>
            <w:r>
              <w:t>Buyer and seller accounts</w:t>
            </w:r>
          </w:p>
        </w:tc>
        <w:tc>
          <w:tcPr>
            <w:tcW w:w="2160" w:type="dxa"/>
          </w:tcPr>
          <w:p w14:paraId="4D92F5F4" w14:textId="77777777" w:rsidR="00362BC7" w:rsidRDefault="00000000">
            <w:pPr>
              <w:cnfStyle w:val="000000100000" w:firstRow="0" w:lastRow="0" w:firstColumn="0" w:lastColumn="0" w:oddVBand="0" w:evenVBand="0" w:oddHBand="1" w:evenHBand="0" w:firstRowFirstColumn="0" w:firstRowLastColumn="0" w:lastRowFirstColumn="0" w:lastRowLastColumn="0"/>
            </w:pPr>
            <w:r>
              <w:t xml:space="preserve">Open listing, start </w:t>
            </w:r>
            <w:proofErr w:type="gramStart"/>
            <w:r>
              <w:t>chat</w:t>
            </w:r>
            <w:proofErr w:type="gramEnd"/>
            <w:r>
              <w:t>, send message</w:t>
            </w:r>
          </w:p>
        </w:tc>
        <w:tc>
          <w:tcPr>
            <w:tcW w:w="2160" w:type="dxa"/>
          </w:tcPr>
          <w:p w14:paraId="19F27D8A" w14:textId="77777777" w:rsidR="00362BC7" w:rsidRDefault="00000000">
            <w:pPr>
              <w:cnfStyle w:val="000000100000" w:firstRow="0" w:lastRow="0" w:firstColumn="0" w:lastColumn="0" w:oddVBand="0" w:evenVBand="0" w:oddHBand="1" w:evenHBand="0" w:firstRowFirstColumn="0" w:firstRowLastColumn="0" w:lastRowFirstColumn="0" w:lastRowLastColumn="0"/>
            </w:pPr>
            <w:r>
              <w:t>Message stored in messages with correct chat_id</w:t>
            </w:r>
          </w:p>
        </w:tc>
      </w:tr>
    </w:tbl>
    <w:p w14:paraId="16936F1A" w14:textId="18DCC6AE" w:rsidR="00362BC7" w:rsidRDefault="00000000">
      <w:pPr>
        <w:pStyle w:val="Heading1"/>
      </w:pPr>
      <w:bookmarkStart w:id="27" w:name="_Toc205844714"/>
      <w:r>
        <w:t>1</w:t>
      </w:r>
      <w:r w:rsidR="00EE61DF">
        <w:t>1</w:t>
      </w:r>
      <w:r>
        <w:t>. Future work</w:t>
      </w:r>
      <w:bookmarkEnd w:id="27"/>
    </w:p>
    <w:p w14:paraId="3119EDDF" w14:textId="77777777" w:rsidR="00362BC7" w:rsidRDefault="00000000">
      <w:r>
        <w:t>Replace email‑based foreign keys with user identifiers consistently across tables.</w:t>
      </w:r>
    </w:p>
    <w:p w14:paraId="4AC74B0B" w14:textId="77777777" w:rsidR="00362BC7" w:rsidRDefault="00000000">
      <w:r>
        <w:t xml:space="preserve">Introduce </w:t>
      </w:r>
      <w:proofErr w:type="spellStart"/>
      <w:r>
        <w:t>wishlist</w:t>
      </w:r>
      <w:proofErr w:type="spellEnd"/>
      <w:r>
        <w:t xml:space="preserve"> and rating features with appropriate database support.</w:t>
      </w:r>
    </w:p>
    <w:p w14:paraId="5A96C654" w14:textId="77777777" w:rsidR="00362BC7" w:rsidRDefault="00000000">
      <w:r>
        <w:t>Payment integration and order capture to support direct purchases where permitted.</w:t>
      </w:r>
    </w:p>
    <w:p w14:paraId="65435C7B" w14:textId="77777777" w:rsidR="00362BC7" w:rsidRDefault="00000000">
      <w:r>
        <w:t>Content moderation tools and audit logs for administrative users.</w:t>
      </w:r>
    </w:p>
    <w:p w14:paraId="643FBDF6" w14:textId="77777777" w:rsidR="00362BC7" w:rsidRDefault="00000000">
      <w:r>
        <w:t>Improve image storage using object storage and signed URLs.</w:t>
      </w:r>
    </w:p>
    <w:p w14:paraId="7C677A0E" w14:textId="7A0C343D" w:rsidR="00362BC7" w:rsidRDefault="00000000">
      <w:pPr>
        <w:pStyle w:val="Heading1"/>
      </w:pPr>
      <w:bookmarkStart w:id="28" w:name="_Toc205844715"/>
      <w:r>
        <w:t>1</w:t>
      </w:r>
      <w:r w:rsidR="00EE61DF">
        <w:t>2</w:t>
      </w:r>
      <w:r>
        <w:t>. Conclusion</w:t>
      </w:r>
      <w:bookmarkEnd w:id="28"/>
    </w:p>
    <w:p w14:paraId="28C2564F" w14:textId="77777777" w:rsidR="00362BC7" w:rsidRDefault="00000000">
      <w:proofErr w:type="spellStart"/>
      <w:r>
        <w:t>BookSwap</w:t>
      </w:r>
      <w:proofErr w:type="spellEnd"/>
      <w:r>
        <w:t xml:space="preserve"> demonstrates a coherent approach to designing and implementing a focused peer‑to‑peer exchange system. The refined logical model improves integrity and provides room for new features while keeping the current physical schema usable. The artefacts included here align with the seminar template and can be </w:t>
      </w:r>
      <w:proofErr w:type="spellStart"/>
      <w:r>
        <w:t>finalised</w:t>
      </w:r>
      <w:proofErr w:type="spellEnd"/>
      <w:r>
        <w:t xml:space="preserve"> by inserting the corresponding diagrams.</w:t>
      </w:r>
    </w:p>
    <w:p w14:paraId="4275EBD7" w14:textId="77777777" w:rsidR="00362BC7" w:rsidRDefault="00000000">
      <w:pPr>
        <w:pStyle w:val="Heading1"/>
      </w:pPr>
      <w:bookmarkStart w:id="29" w:name="_Toc205844716"/>
      <w:r>
        <w:lastRenderedPageBreak/>
        <w:t>References</w:t>
      </w:r>
      <w:bookmarkEnd w:id="29"/>
    </w:p>
    <w:p w14:paraId="3E97D529" w14:textId="419FEA42" w:rsidR="00362BC7" w:rsidRDefault="00000000">
      <w:r>
        <w:t>[</w:t>
      </w:r>
      <w:r w:rsidR="00960E18">
        <w:t>1</w:t>
      </w:r>
      <w:r>
        <w:t>] Official MySQL Documentation.</w:t>
      </w:r>
    </w:p>
    <w:p w14:paraId="61D96CFE" w14:textId="7FDE9A4F" w:rsidR="00362BC7" w:rsidRDefault="00000000">
      <w:r>
        <w:t>[</w:t>
      </w:r>
      <w:r w:rsidR="00960E18">
        <w:t>2</w:t>
      </w:r>
      <w:r>
        <w:t>] React, Node.js, and Express official documentation.</w:t>
      </w:r>
    </w:p>
    <w:p w14:paraId="6D374A13" w14:textId="453305F2" w:rsidR="00362BC7" w:rsidRDefault="00000000">
      <w:r>
        <w:t>[</w:t>
      </w:r>
      <w:r w:rsidR="00960E18">
        <w:t>3</w:t>
      </w:r>
      <w:r>
        <w:t>] GDPR guidelines for data processing.</w:t>
      </w:r>
    </w:p>
    <w:sectPr w:rsidR="00362BC7" w:rsidSect="00034616">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A35D8" w14:textId="77777777" w:rsidR="00C42225" w:rsidRDefault="00C42225">
      <w:pPr>
        <w:spacing w:after="0" w:line="240" w:lineRule="auto"/>
      </w:pPr>
      <w:r>
        <w:separator/>
      </w:r>
    </w:p>
  </w:endnote>
  <w:endnote w:type="continuationSeparator" w:id="0">
    <w:p w14:paraId="1B2353B1" w14:textId="77777777" w:rsidR="00C42225" w:rsidRDefault="00C42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665AE" w14:textId="77777777" w:rsidR="00362BC7" w:rsidRDefault="00000000">
    <w:pPr>
      <w:pStyle w:val="Footer"/>
      <w:jc w:val="center"/>
    </w:pPr>
    <w:r>
      <w:fldChar w:fldCharType="begin"/>
    </w:r>
    <w:r>
      <w:instrText>PAGE</w:instrText>
    </w:r>
    <w:r>
      <w:fldChar w:fldCharType="separate"/>
    </w:r>
    <w:r w:rsidR="000A5E4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AEA00" w14:textId="77777777" w:rsidR="00C42225" w:rsidRDefault="00C42225">
      <w:pPr>
        <w:spacing w:after="0" w:line="240" w:lineRule="auto"/>
      </w:pPr>
      <w:r>
        <w:separator/>
      </w:r>
    </w:p>
  </w:footnote>
  <w:footnote w:type="continuationSeparator" w:id="0">
    <w:p w14:paraId="295CF2E7" w14:textId="77777777" w:rsidR="00C42225" w:rsidRDefault="00C422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426604D"/>
    <w:multiLevelType w:val="multilevel"/>
    <w:tmpl w:val="8A882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7299488">
    <w:abstractNumId w:val="8"/>
  </w:num>
  <w:num w:numId="2" w16cid:durableId="1374043711">
    <w:abstractNumId w:val="6"/>
  </w:num>
  <w:num w:numId="3" w16cid:durableId="1172336137">
    <w:abstractNumId w:val="5"/>
  </w:num>
  <w:num w:numId="4" w16cid:durableId="35006896">
    <w:abstractNumId w:val="4"/>
  </w:num>
  <w:num w:numId="5" w16cid:durableId="892934630">
    <w:abstractNumId w:val="7"/>
  </w:num>
  <w:num w:numId="6" w16cid:durableId="451945056">
    <w:abstractNumId w:val="3"/>
  </w:num>
  <w:num w:numId="7" w16cid:durableId="1982995643">
    <w:abstractNumId w:val="2"/>
  </w:num>
  <w:num w:numId="8" w16cid:durableId="1463620520">
    <w:abstractNumId w:val="1"/>
  </w:num>
  <w:num w:numId="9" w16cid:durableId="1872646572">
    <w:abstractNumId w:val="0"/>
  </w:num>
  <w:num w:numId="10" w16cid:durableId="10878457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B1D"/>
    <w:rsid w:val="000A5E48"/>
    <w:rsid w:val="000E2E32"/>
    <w:rsid w:val="001056C3"/>
    <w:rsid w:val="0011535E"/>
    <w:rsid w:val="0015074B"/>
    <w:rsid w:val="0029639D"/>
    <w:rsid w:val="00326F90"/>
    <w:rsid w:val="00362BC7"/>
    <w:rsid w:val="005C2EBD"/>
    <w:rsid w:val="00612257"/>
    <w:rsid w:val="00960E18"/>
    <w:rsid w:val="00AA1D8D"/>
    <w:rsid w:val="00B47730"/>
    <w:rsid w:val="00BD335D"/>
    <w:rsid w:val="00C42225"/>
    <w:rsid w:val="00CB0664"/>
    <w:rsid w:val="00EE61DF"/>
    <w:rsid w:val="00FC693F"/>
    <w:rsid w:val="00FF7E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BDBE0F"/>
  <w14:defaultImageDpi w14:val="300"/>
  <w15:docId w15:val="{E246068B-53A4-4445-B3C8-747923479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12257"/>
    <w:pPr>
      <w:spacing w:after="100"/>
    </w:pPr>
  </w:style>
  <w:style w:type="paragraph" w:styleId="TOC2">
    <w:name w:val="toc 2"/>
    <w:basedOn w:val="Normal"/>
    <w:next w:val="Normal"/>
    <w:autoRedefine/>
    <w:uiPriority w:val="39"/>
    <w:unhideWhenUsed/>
    <w:rsid w:val="00612257"/>
    <w:pPr>
      <w:spacing w:after="100"/>
      <w:ind w:left="240"/>
    </w:pPr>
  </w:style>
  <w:style w:type="character" w:styleId="Hyperlink">
    <w:name w:val="Hyperlink"/>
    <w:basedOn w:val="DefaultParagraphFont"/>
    <w:uiPriority w:val="99"/>
    <w:unhideWhenUsed/>
    <w:rsid w:val="0061225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Pages>
  <Words>2832</Words>
  <Characters>16145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Andrija Antonović</cp:lastModifiedBy>
  <cp:revision>5</cp:revision>
  <cp:lastPrinted>2025-08-11T20:43:00Z</cp:lastPrinted>
  <dcterms:created xsi:type="dcterms:W3CDTF">2013-12-23T23:15:00Z</dcterms:created>
  <dcterms:modified xsi:type="dcterms:W3CDTF">2025-08-11T22:53:00Z</dcterms:modified>
  <cp:category/>
</cp:coreProperties>
</file>